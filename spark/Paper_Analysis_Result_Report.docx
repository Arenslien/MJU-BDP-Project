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연도별 논문 분석 결과</w:t>
      </w:r>
    </w:p>
    <w:p>
      <w:pPr>
        <w:pStyle w:val="Heading2"/>
      </w:pPr>
      <w:r>
        <w:t>연도별 논문 키워드</w:t>
      </w:r>
    </w:p>
    <w:p>
      <w:pPr>
        <w:pStyle w:val="Heading3"/>
      </w:pPr>
      <w:r>
        <w:t>2020 Year Top 30 Keyword &amp; Count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deep neural networks</w:t>
            </w:r>
          </w:p>
        </w:tc>
        <w:tc>
          <w:tcPr>
            <w:tcW w:type="dxa" w:w="4320"/>
          </w:tcPr>
          <w:p>
            <w:r>
              <w:t>1984</w:t>
            </w:r>
          </w:p>
        </w:tc>
      </w:tr>
      <w:tr>
        <w:tc>
          <w:tcPr>
            <w:tcW w:type="dxa" w:w="4320"/>
          </w:tcPr>
          <w:p>
            <w:r>
              <w:t>convolutional neural networks</w:t>
            </w:r>
          </w:p>
        </w:tc>
        <w:tc>
          <w:tcPr>
            <w:tcW w:type="dxa" w:w="4320"/>
          </w:tcPr>
          <w:p>
            <w:r>
              <w:t>1154</w:t>
            </w:r>
          </w:p>
        </w:tc>
      </w:tr>
      <w:tr>
        <w:tc>
          <w:tcPr>
            <w:tcW w:type="dxa" w:w="4320"/>
          </w:tcPr>
          <w:p>
            <w:r>
              <w:t>convolutional neural network</w:t>
            </w:r>
          </w:p>
        </w:tc>
        <w:tc>
          <w:tcPr>
            <w:tcW w:type="dxa" w:w="4320"/>
          </w:tcPr>
          <w:p>
            <w:r>
              <w:t>961</w:t>
            </w:r>
          </w:p>
        </w:tc>
      </w:tr>
      <w:tr>
        <w:tc>
          <w:tcPr>
            <w:tcW w:type="dxa" w:w="4320"/>
          </w:tcPr>
          <w:p>
            <w:r>
              <w:t>deep neural network</w:t>
            </w:r>
          </w:p>
        </w:tc>
        <w:tc>
          <w:tcPr>
            <w:tcW w:type="dxa" w:w="4320"/>
          </w:tcPr>
          <w:p>
            <w:r>
              <w:t>946</w:t>
            </w:r>
          </w:p>
        </w:tc>
      </w:tr>
      <w:tr>
        <w:tc>
          <w:tcPr>
            <w:tcW w:type="dxa" w:w="4320"/>
          </w:tcPr>
          <w:p>
            <w:r>
              <w:t>paper propose novel</w:t>
            </w:r>
          </w:p>
        </w:tc>
        <w:tc>
          <w:tcPr>
            <w:tcW w:type="dxa" w:w="4320"/>
          </w:tcPr>
          <w:p>
            <w:r>
              <w:t>692</w:t>
            </w:r>
          </w:p>
        </w:tc>
      </w:tr>
      <w:tr>
        <w:tc>
          <w:tcPr>
            <w:tcW w:type="dxa" w:w="4320"/>
          </w:tcPr>
          <w:p>
            <w:r>
              <w:t>deep learning models</w:t>
            </w:r>
          </w:p>
        </w:tc>
        <w:tc>
          <w:tcPr>
            <w:tcW w:type="dxa" w:w="4320"/>
          </w:tcPr>
          <w:p>
            <w:r>
              <w:t>634</w:t>
            </w:r>
          </w:p>
        </w:tc>
      </w:tr>
      <w:tr>
        <w:tc>
          <w:tcPr>
            <w:tcW w:type="dxa" w:w="4320"/>
          </w:tcPr>
          <w:p>
            <w:r>
              <w:t>natural language processing</w:t>
            </w:r>
          </w:p>
        </w:tc>
        <w:tc>
          <w:tcPr>
            <w:tcW w:type="dxa" w:w="4320"/>
          </w:tcPr>
          <w:p>
            <w:r>
              <w:t>581</w:t>
            </w:r>
          </w:p>
        </w:tc>
      </w:tr>
      <w:tr>
        <w:tc>
          <w:tcPr>
            <w:tcW w:type="dxa" w:w="4320"/>
          </w:tcPr>
          <w:p>
            <w:r>
              <w:t>neural network cnn</w:t>
            </w:r>
          </w:p>
        </w:tc>
        <w:tc>
          <w:tcPr>
            <w:tcW w:type="dxa" w:w="4320"/>
          </w:tcPr>
          <w:p>
            <w:r>
              <w:t>461</w:t>
            </w:r>
          </w:p>
        </w:tc>
      </w:tr>
      <w:tr>
        <w:tc>
          <w:tcPr>
            <w:tcW w:type="dxa" w:w="4320"/>
          </w:tcPr>
          <w:p>
            <w:r>
              <w:t>generative adversarial networks</w:t>
            </w:r>
          </w:p>
        </w:tc>
        <w:tc>
          <w:tcPr>
            <w:tcW w:type="dxa" w:w="4320"/>
          </w:tcPr>
          <w:p>
            <w:r>
              <w:t>447</w:t>
            </w:r>
          </w:p>
        </w:tc>
      </w:tr>
      <w:tr>
        <w:tc>
          <w:tcPr>
            <w:tcW w:type="dxa" w:w="4320"/>
          </w:tcPr>
          <w:p>
            <w:r>
              <w:t>machine learning models</w:t>
            </w:r>
          </w:p>
        </w:tc>
        <w:tc>
          <w:tcPr>
            <w:tcW w:type="dxa" w:w="4320"/>
          </w:tcPr>
          <w:p>
            <w:r>
              <w:t>446</w:t>
            </w:r>
          </w:p>
        </w:tc>
      </w:tr>
      <w:tr>
        <w:tc>
          <w:tcPr>
            <w:tcW w:type="dxa" w:w="4320"/>
          </w:tcPr>
          <w:p>
            <w:r>
              <w:t>graph neural networks</w:t>
            </w:r>
          </w:p>
        </w:tc>
        <w:tc>
          <w:tcPr>
            <w:tcW w:type="dxa" w:w="4320"/>
          </w:tcPr>
          <w:p>
            <w:r>
              <w:t>416</w:t>
            </w:r>
          </w:p>
        </w:tc>
      </w:tr>
      <w:tr>
        <w:tc>
          <w:tcPr>
            <w:tcW w:type="dxa" w:w="4320"/>
          </w:tcPr>
          <w:p>
            <w:r>
              <w:t>deep convolutional neural</w:t>
            </w:r>
          </w:p>
        </w:tc>
        <w:tc>
          <w:tcPr>
            <w:tcW w:type="dxa" w:w="4320"/>
          </w:tcPr>
          <w:p>
            <w:r>
              <w:t>341</w:t>
            </w:r>
          </w:p>
        </w:tc>
      </w:tr>
      <w:tr>
        <w:tc>
          <w:tcPr>
            <w:tcW w:type="dxa" w:w="4320"/>
          </w:tcPr>
          <w:p>
            <w:r>
              <w:t>recurrent neural networks</w:t>
            </w:r>
          </w:p>
        </w:tc>
        <w:tc>
          <w:tcPr>
            <w:tcW w:type="dxa" w:w="4320"/>
          </w:tcPr>
          <w:p>
            <w:r>
              <w:t>321</w:t>
            </w:r>
          </w:p>
        </w:tc>
      </w:tr>
      <w:tr>
        <w:tc>
          <w:tcPr>
            <w:tcW w:type="dxa" w:w="4320"/>
          </w:tcPr>
          <w:p>
            <w:r>
              <w:t>stochastic gradient descent</w:t>
            </w:r>
          </w:p>
        </w:tc>
        <w:tc>
          <w:tcPr>
            <w:tcW w:type="dxa" w:w="4320"/>
          </w:tcPr>
          <w:p>
            <w:r>
              <w:t>319</w:t>
            </w:r>
          </w:p>
        </w:tc>
      </w:tr>
      <w:tr>
        <w:tc>
          <w:tcPr>
            <w:tcW w:type="dxa" w:w="4320"/>
          </w:tcPr>
          <w:p>
            <w:r>
              <w:t>deep learning methods</w:t>
            </w:r>
          </w:p>
        </w:tc>
        <w:tc>
          <w:tcPr>
            <w:tcW w:type="dxa" w:w="4320"/>
          </w:tcPr>
          <w:p>
            <w:r>
              <w:t>318</w:t>
            </w:r>
          </w:p>
        </w:tc>
      </w:tr>
      <w:tr>
        <w:tc>
          <w:tcPr>
            <w:tcW w:type="dxa" w:w="4320"/>
          </w:tcPr>
          <w:p>
            <w:r>
              <w:t>recurrent neural network</w:t>
            </w:r>
          </w:p>
        </w:tc>
        <w:tc>
          <w:tcPr>
            <w:tcW w:type="dxa" w:w="4320"/>
          </w:tcPr>
          <w:p>
            <w:r>
              <w:t>298</w:t>
            </w:r>
          </w:p>
        </w:tc>
      </w:tr>
      <w:tr>
        <w:tc>
          <w:tcPr>
            <w:tcW w:type="dxa" w:w="4320"/>
          </w:tcPr>
          <w:p>
            <w:r>
              <w:t>adversarial networks gans</w:t>
            </w:r>
          </w:p>
        </w:tc>
        <w:tc>
          <w:tcPr>
            <w:tcW w:type="dxa" w:w="4320"/>
          </w:tcPr>
          <w:p>
            <w:r>
              <w:t>292</w:t>
            </w:r>
          </w:p>
        </w:tc>
      </w:tr>
      <w:tr>
        <w:tc>
          <w:tcPr>
            <w:tcW w:type="dxa" w:w="4320"/>
          </w:tcPr>
          <w:p>
            <w:r>
              <w:t>neural architecture search</w:t>
            </w:r>
          </w:p>
        </w:tc>
        <w:tc>
          <w:tcPr>
            <w:tcW w:type="dxa" w:w="4320"/>
          </w:tcPr>
          <w:p>
            <w:r>
              <w:t>286</w:t>
            </w:r>
          </w:p>
        </w:tc>
      </w:tr>
      <w:tr>
        <w:tc>
          <w:tcPr>
            <w:tcW w:type="dxa" w:w="4320"/>
          </w:tcPr>
          <w:p>
            <w:r>
              <w:t>neural network models</w:t>
            </w:r>
          </w:p>
        </w:tc>
        <w:tc>
          <w:tcPr>
            <w:tcW w:type="dxa" w:w="4320"/>
          </w:tcPr>
          <w:p>
            <w:r>
              <w:t>265</w:t>
            </w:r>
          </w:p>
        </w:tc>
      </w:tr>
      <w:tr>
        <w:tc>
          <w:tcPr>
            <w:tcW w:type="dxa" w:w="4320"/>
          </w:tcPr>
          <w:p>
            <w:r>
              <w:t>generative adversarial network</w:t>
            </w:r>
          </w:p>
        </w:tc>
        <w:tc>
          <w:tcPr>
            <w:tcW w:type="dxa" w:w="4320"/>
          </w:tcPr>
          <w:p>
            <w:r>
              <w:t>251</w:t>
            </w:r>
          </w:p>
        </w:tc>
      </w:tr>
      <w:tr>
        <w:tc>
          <w:tcPr>
            <w:tcW w:type="dxa" w:w="4320"/>
          </w:tcPr>
          <w:p>
            <w:r>
              <w:t>neural network model</w:t>
            </w:r>
          </w:p>
        </w:tc>
        <w:tc>
          <w:tcPr>
            <w:tcW w:type="dxa" w:w="4320"/>
          </w:tcPr>
          <w:p>
            <w:r>
              <w:t>243</w:t>
            </w:r>
          </w:p>
        </w:tc>
      </w:tr>
      <w:tr>
        <w:tc>
          <w:tcPr>
            <w:tcW w:type="dxa" w:w="4320"/>
          </w:tcPr>
          <w:p>
            <w:r>
              <w:t>partial differential equations</w:t>
            </w:r>
          </w:p>
        </w:tc>
        <w:tc>
          <w:tcPr>
            <w:tcW w:type="dxa" w:w="4320"/>
          </w:tcPr>
          <w:p>
            <w:r>
              <w:t>237</w:t>
            </w:r>
          </w:p>
        </w:tc>
      </w:tr>
      <w:tr>
        <w:tc>
          <w:tcPr>
            <w:tcW w:type="dxa" w:w="4320"/>
          </w:tcPr>
          <w:p>
            <w:r>
              <w:t>graph neural network</w:t>
            </w:r>
          </w:p>
        </w:tc>
        <w:tc>
          <w:tcPr>
            <w:tcW w:type="dxa" w:w="4320"/>
          </w:tcPr>
          <w:p>
            <w:r>
              <w:t>236</w:t>
            </w:r>
          </w:p>
        </w:tc>
      </w:tr>
      <w:tr>
        <w:tc>
          <w:tcPr>
            <w:tcW w:type="dxa" w:w="4320"/>
          </w:tcPr>
          <w:p>
            <w:r>
              <w:t>neural network architecture</w:t>
            </w:r>
          </w:p>
        </w:tc>
        <w:tc>
          <w:tcPr>
            <w:tcW w:type="dxa" w:w="4320"/>
          </w:tcPr>
          <w:p>
            <w:r>
              <w:t>231</w:t>
            </w:r>
          </w:p>
        </w:tc>
      </w:tr>
      <w:tr>
        <w:tc>
          <w:tcPr>
            <w:tcW w:type="dxa" w:w="4320"/>
          </w:tcPr>
          <w:p>
            <w:r>
              <w:t>in this paper propose</w:t>
            </w:r>
          </w:p>
        </w:tc>
        <w:tc>
          <w:tcPr>
            <w:tcW w:type="dxa" w:w="4320"/>
          </w:tcPr>
          <w:p>
            <w:r>
              <w:t>230</w:t>
            </w:r>
          </w:p>
        </w:tc>
      </w:tr>
      <w:tr>
        <w:tc>
          <w:tcPr>
            <w:tcW w:type="dxa" w:w="4320"/>
          </w:tcPr>
          <w:p>
            <w:r>
              <w:t>finite element method</w:t>
            </w:r>
          </w:p>
        </w:tc>
        <w:tc>
          <w:tcPr>
            <w:tcW w:type="dxa" w:w="4320"/>
          </w:tcPr>
          <w:p>
            <w:r>
              <w:t>223</w:t>
            </w:r>
          </w:p>
        </w:tc>
      </w:tr>
      <w:tr>
        <w:tc>
          <w:tcPr>
            <w:tcW w:type="dxa" w:w="4320"/>
          </w:tcPr>
          <w:p>
            <w:r>
              <w:t>deep learning model</w:t>
            </w:r>
          </w:p>
        </w:tc>
        <w:tc>
          <w:tcPr>
            <w:tcW w:type="dxa" w:w="4320"/>
          </w:tcPr>
          <w:p>
            <w:r>
              <w:t>221</w:t>
            </w:r>
          </w:p>
        </w:tc>
      </w:tr>
      <w:tr>
        <w:tc>
          <w:tcPr>
            <w:tcW w:type="dxa" w:w="4320"/>
          </w:tcPr>
          <w:p>
            <w:r>
              <w:t>automatic speech recognition</w:t>
            </w:r>
          </w:p>
        </w:tc>
        <w:tc>
          <w:tcPr>
            <w:tcW w:type="dxa" w:w="4320"/>
          </w:tcPr>
          <w:p>
            <w:r>
              <w:t>220</w:t>
            </w:r>
          </w:p>
        </w:tc>
      </w:tr>
      <w:tr>
        <w:tc>
          <w:tcPr>
            <w:tcW w:type="dxa" w:w="4320"/>
          </w:tcPr>
          <w:p>
            <w:r>
              <w:t>long shortterm memory</w:t>
            </w:r>
          </w:p>
        </w:tc>
        <w:tc>
          <w:tcPr>
            <w:tcW w:type="dxa" w:w="4320"/>
          </w:tcPr>
          <w:p>
            <w:r>
              <w:t>218</w:t>
            </w:r>
          </w:p>
        </w:tc>
      </w:tr>
      <w:tr>
        <w:tc>
          <w:tcPr>
            <w:tcW w:type="dxa" w:w="4320"/>
          </w:tcPr>
          <w:p>
            <w:r>
              <w:t>neural machine translation</w:t>
            </w:r>
          </w:p>
        </w:tc>
        <w:tc>
          <w:tcPr>
            <w:tcW w:type="dxa" w:w="4320"/>
          </w:tcPr>
          <w:p>
            <w:r>
              <w:t>215</w:t>
            </w:r>
          </w:p>
        </w:tc>
      </w:tr>
    </w:tbl>
    <w:p>
      <w:pPr>
        <w:pStyle w:val="Heading3"/>
      </w:pPr>
      <w:r>
        <w:t>2016 Year Top 30 Keyword &amp; Count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convolutional neural networks</w:t>
            </w:r>
          </w:p>
        </w:tc>
        <w:tc>
          <w:tcPr>
            <w:tcW w:type="dxa" w:w="4320"/>
          </w:tcPr>
          <w:p>
            <w:r>
              <w:t>378</w:t>
            </w:r>
          </w:p>
        </w:tc>
      </w:tr>
      <w:tr>
        <w:tc>
          <w:tcPr>
            <w:tcW w:type="dxa" w:w="4320"/>
          </w:tcPr>
          <w:p>
            <w:r>
              <w:t>deep neural networks</w:t>
            </w:r>
          </w:p>
        </w:tc>
        <w:tc>
          <w:tcPr>
            <w:tcW w:type="dxa" w:w="4320"/>
          </w:tcPr>
          <w:p>
            <w:r>
              <w:t>297</w:t>
            </w:r>
          </w:p>
        </w:tc>
      </w:tr>
      <w:tr>
        <w:tc>
          <w:tcPr>
            <w:tcW w:type="dxa" w:w="4320"/>
          </w:tcPr>
          <w:p>
            <w:r>
              <w:t>convolutional neural network</w:t>
            </w:r>
          </w:p>
        </w:tc>
        <w:tc>
          <w:tcPr>
            <w:tcW w:type="dxa" w:w="4320"/>
          </w:tcPr>
          <w:p>
            <w:r>
              <w:t>267</w:t>
            </w:r>
          </w:p>
        </w:tc>
      </w:tr>
      <w:tr>
        <w:tc>
          <w:tcPr>
            <w:tcW w:type="dxa" w:w="4320"/>
          </w:tcPr>
          <w:p>
            <w:r>
              <w:t>paper propose novel</w:t>
            </w:r>
          </w:p>
        </w:tc>
        <w:tc>
          <w:tcPr>
            <w:tcW w:type="dxa" w:w="4320"/>
          </w:tcPr>
          <w:p>
            <w:r>
              <w:t>167</w:t>
            </w:r>
          </w:p>
        </w:tc>
      </w:tr>
      <w:tr>
        <w:tc>
          <w:tcPr>
            <w:tcW w:type="dxa" w:w="4320"/>
          </w:tcPr>
          <w:p>
            <w:r>
              <w:t>deep convolutional neural</w:t>
            </w:r>
          </w:p>
        </w:tc>
        <w:tc>
          <w:tcPr>
            <w:tcW w:type="dxa" w:w="4320"/>
          </w:tcPr>
          <w:p>
            <w:r>
              <w:t>166</w:t>
            </w:r>
          </w:p>
        </w:tc>
      </w:tr>
      <w:tr>
        <w:tc>
          <w:tcPr>
            <w:tcW w:type="dxa" w:w="4320"/>
          </w:tcPr>
          <w:p>
            <w:r>
              <w:t>recurrent neural networks</w:t>
            </w:r>
          </w:p>
        </w:tc>
        <w:tc>
          <w:tcPr>
            <w:tcW w:type="dxa" w:w="4320"/>
          </w:tcPr>
          <w:p>
            <w:r>
              <w:t>160</w:t>
            </w:r>
          </w:p>
        </w:tc>
      </w:tr>
      <w:tr>
        <w:tc>
          <w:tcPr>
            <w:tcW w:type="dxa" w:w="4320"/>
          </w:tcPr>
          <w:p>
            <w:r>
              <w:t>recurrent neural network</w:t>
            </w:r>
          </w:p>
        </w:tc>
        <w:tc>
          <w:tcPr>
            <w:tcW w:type="dxa" w:w="4320"/>
          </w:tcPr>
          <w:p>
            <w:r>
              <w:t>150</w:t>
            </w:r>
          </w:p>
        </w:tc>
      </w:tr>
      <w:tr>
        <w:tc>
          <w:tcPr>
            <w:tcW w:type="dxa" w:w="4320"/>
          </w:tcPr>
          <w:p>
            <w:r>
              <w:t>deep neural network</w:t>
            </w:r>
          </w:p>
        </w:tc>
        <w:tc>
          <w:tcPr>
            <w:tcW w:type="dxa" w:w="4320"/>
          </w:tcPr>
          <w:p>
            <w:r>
              <w:t>148</w:t>
            </w:r>
          </w:p>
        </w:tc>
      </w:tr>
      <w:tr>
        <w:tc>
          <w:tcPr>
            <w:tcW w:type="dxa" w:w="4320"/>
          </w:tcPr>
          <w:p>
            <w:r>
              <w:t>channel state information</w:t>
            </w:r>
          </w:p>
        </w:tc>
        <w:tc>
          <w:tcPr>
            <w:tcW w:type="dxa" w:w="4320"/>
          </w:tcPr>
          <w:p>
            <w:r>
              <w:t>137</w:t>
            </w:r>
          </w:p>
        </w:tc>
      </w:tr>
      <w:tr>
        <w:tc>
          <w:tcPr>
            <w:tcW w:type="dxa" w:w="4320"/>
          </w:tcPr>
          <w:p>
            <w:r>
              <w:t>neural network cnn</w:t>
            </w:r>
          </w:p>
        </w:tc>
        <w:tc>
          <w:tcPr>
            <w:tcW w:type="dxa" w:w="4320"/>
          </w:tcPr>
          <w:p>
            <w:r>
              <w:t>119</w:t>
            </w:r>
          </w:p>
        </w:tc>
      </w:tr>
      <w:tr>
        <w:tc>
          <w:tcPr>
            <w:tcW w:type="dxa" w:w="4320"/>
          </w:tcPr>
          <w:p>
            <w:r>
              <w:t>natural language processing</w:t>
            </w:r>
          </w:p>
        </w:tc>
        <w:tc>
          <w:tcPr>
            <w:tcW w:type="dxa" w:w="4320"/>
          </w:tcPr>
          <w:p>
            <w:r>
              <w:t>107</w:t>
            </w:r>
          </w:p>
        </w:tc>
      </w:tr>
      <w:tr>
        <w:tc>
          <w:tcPr>
            <w:tcW w:type="dxa" w:w="4320"/>
          </w:tcPr>
          <w:p>
            <w:r>
              <w:t>stochastic gradient descent</w:t>
            </w:r>
          </w:p>
        </w:tc>
        <w:tc>
          <w:tcPr>
            <w:tcW w:type="dxa" w:w="4320"/>
          </w:tcPr>
          <w:p>
            <w:r>
              <w:t>91</w:t>
            </w:r>
          </w:p>
        </w:tc>
      </w:tr>
      <w:tr>
        <w:tc>
          <w:tcPr>
            <w:tcW w:type="dxa" w:w="4320"/>
          </w:tcPr>
          <w:p>
            <w:r>
              <w:t>long shortterm memory</w:t>
            </w:r>
          </w:p>
        </w:tc>
        <w:tc>
          <w:tcPr>
            <w:tcW w:type="dxa" w:w="4320"/>
          </w:tcPr>
          <w:p>
            <w:r>
              <w:t>79</w:t>
            </w:r>
          </w:p>
        </w:tc>
      </w:tr>
      <w:tr>
        <w:tc>
          <w:tcPr>
            <w:tcW w:type="dxa" w:w="4320"/>
          </w:tcPr>
          <w:p>
            <w:r>
              <w:t>wireless sensor networks</w:t>
            </w:r>
          </w:p>
        </w:tc>
        <w:tc>
          <w:tcPr>
            <w:tcW w:type="dxa" w:w="4320"/>
          </w:tcPr>
          <w:p>
            <w:r>
              <w:t>75</w:t>
            </w:r>
          </w:p>
        </w:tc>
      </w:tr>
      <w:tr>
        <w:tc>
          <w:tcPr>
            <w:tcW w:type="dxa" w:w="4320"/>
          </w:tcPr>
          <w:p>
            <w:r>
              <w:t>neural machine translation</w:t>
            </w:r>
          </w:p>
        </w:tc>
        <w:tc>
          <w:tcPr>
            <w:tcW w:type="dxa" w:w="4320"/>
          </w:tcPr>
          <w:p>
            <w:r>
              <w:t>69</w:t>
            </w:r>
          </w:p>
        </w:tc>
      </w:tr>
      <w:tr>
        <w:tc>
          <w:tcPr>
            <w:tcW w:type="dxa" w:w="4320"/>
          </w:tcPr>
          <w:p>
            <w:r>
              <w:t>paper present novel</w:t>
            </w:r>
          </w:p>
        </w:tc>
        <w:tc>
          <w:tcPr>
            <w:tcW w:type="dxa" w:w="4320"/>
          </w:tcPr>
          <w:p>
            <w:r>
              <w:t>67</w:t>
            </w:r>
          </w:p>
        </w:tc>
      </w:tr>
      <w:tr>
        <w:tc>
          <w:tcPr>
            <w:tcW w:type="dxa" w:w="4320"/>
          </w:tcPr>
          <w:p>
            <w:r>
              <w:t>principal component analysis</w:t>
            </w:r>
          </w:p>
        </w:tc>
        <w:tc>
          <w:tcPr>
            <w:tcW w:type="dxa" w:w="4320"/>
          </w:tcPr>
          <w:p>
            <w:r>
              <w:t>61</w:t>
            </w:r>
          </w:p>
        </w:tc>
      </w:tr>
      <w:tr>
        <w:tc>
          <w:tcPr>
            <w:tcW w:type="dxa" w:w="4320"/>
          </w:tcPr>
          <w:p>
            <w:r>
              <w:t>paper present new</w:t>
            </w:r>
          </w:p>
        </w:tc>
        <w:tc>
          <w:tcPr>
            <w:tcW w:type="dxa" w:w="4320"/>
          </w:tcPr>
          <w:p>
            <w:r>
              <w:t>58</w:t>
            </w:r>
          </w:p>
        </w:tc>
      </w:tr>
      <w:tr>
        <w:tc>
          <w:tcPr>
            <w:tcW w:type="dxa" w:w="4320"/>
          </w:tcPr>
          <w:p>
            <w:r>
              <w:t>state information csi</w:t>
            </w:r>
          </w:p>
        </w:tc>
        <w:tc>
          <w:tcPr>
            <w:tcW w:type="dxa" w:w="4320"/>
          </w:tcPr>
          <w:p>
            <w:r>
              <w:t>57</w:t>
            </w:r>
          </w:p>
        </w:tc>
      </w:tr>
      <w:tr>
        <w:tc>
          <w:tcPr>
            <w:tcW w:type="dxa" w:w="4320"/>
          </w:tcPr>
          <w:p>
            <w:r>
              <w:t>neural network architecture</w:t>
            </w:r>
          </w:p>
        </w:tc>
        <w:tc>
          <w:tcPr>
            <w:tcW w:type="dxa" w:w="4320"/>
          </w:tcPr>
          <w:p>
            <w:r>
              <w:t>55</w:t>
            </w:r>
          </w:p>
        </w:tc>
      </w:tr>
      <w:tr>
        <w:tc>
          <w:tcPr>
            <w:tcW w:type="dxa" w:w="4320"/>
          </w:tcPr>
          <w:p>
            <w:r>
              <w:t>neural network model</w:t>
            </w:r>
          </w:p>
        </w:tc>
        <w:tc>
          <w:tcPr>
            <w:tcW w:type="dxa" w:w="4320"/>
          </w:tcPr>
          <w:p>
            <w:r>
              <w:t>54</w:t>
            </w:r>
          </w:p>
        </w:tc>
      </w:tr>
      <w:tr>
        <w:tc>
          <w:tcPr>
            <w:tcW w:type="dxa" w:w="4320"/>
          </w:tcPr>
          <w:p>
            <w:r>
              <w:t>polynomial time algorithm</w:t>
            </w:r>
          </w:p>
        </w:tc>
        <w:tc>
          <w:tcPr>
            <w:tcW w:type="dxa" w:w="4320"/>
          </w:tcPr>
          <w:p>
            <w:r>
              <w:t>54</w:t>
            </w:r>
          </w:p>
        </w:tc>
      </w:tr>
      <w:tr>
        <w:tc>
          <w:tcPr>
            <w:tcW w:type="dxa" w:w="4320"/>
          </w:tcPr>
          <w:p>
            <w:r>
              <w:t>artificial neural networks</w:t>
            </w:r>
          </w:p>
        </w:tc>
        <w:tc>
          <w:tcPr>
            <w:tcW w:type="dxa" w:w="4320"/>
          </w:tcPr>
          <w:p>
            <w:r>
              <w:t>53</w:t>
            </w:r>
          </w:p>
        </w:tc>
      </w:tr>
      <w:tr>
        <w:tc>
          <w:tcPr>
            <w:tcW w:type="dxa" w:w="4320"/>
          </w:tcPr>
          <w:p>
            <w:r>
              <w:t>support vector machines</w:t>
            </w:r>
          </w:p>
        </w:tc>
        <w:tc>
          <w:tcPr>
            <w:tcW w:type="dxa" w:w="4320"/>
          </w:tcPr>
          <w:p>
            <w:r>
              <w:t>53</w:t>
            </w:r>
          </w:p>
        </w:tc>
      </w:tr>
      <w:tr>
        <w:tc>
          <w:tcPr>
            <w:tcW w:type="dxa" w:w="4320"/>
          </w:tcPr>
          <w:p>
            <w:r>
              <w:t>paper new method</w:t>
            </w:r>
          </w:p>
        </w:tc>
        <w:tc>
          <w:tcPr>
            <w:tcW w:type="dxa" w:w="4320"/>
          </w:tcPr>
          <w:p>
            <w:r>
              <w:t>52</w:t>
            </w:r>
          </w:p>
        </w:tc>
      </w:tr>
      <w:tr>
        <w:tc>
          <w:tcPr>
            <w:tcW w:type="dxa" w:w="4320"/>
          </w:tcPr>
          <w:p>
            <w:r>
              <w:t>support vector machine</w:t>
            </w:r>
          </w:p>
        </w:tc>
        <w:tc>
          <w:tcPr>
            <w:tcW w:type="dxa" w:w="4320"/>
          </w:tcPr>
          <w:p>
            <w:r>
              <w:t>52</w:t>
            </w:r>
          </w:p>
        </w:tc>
      </w:tr>
      <w:tr>
        <w:tc>
          <w:tcPr>
            <w:tcW w:type="dxa" w:w="4320"/>
          </w:tcPr>
          <w:p>
            <w:r>
              <w:t>markov decision process</w:t>
            </w:r>
          </w:p>
        </w:tc>
        <w:tc>
          <w:tcPr>
            <w:tcW w:type="dxa" w:w="4320"/>
          </w:tcPr>
          <w:p>
            <w:r>
              <w:t>50</w:t>
            </w:r>
          </w:p>
        </w:tc>
      </w:tr>
      <w:tr>
        <w:tc>
          <w:tcPr>
            <w:tcW w:type="dxa" w:w="4320"/>
          </w:tcPr>
          <w:p>
            <w:r>
              <w:t>paper new approach</w:t>
            </w:r>
          </w:p>
        </w:tc>
        <w:tc>
          <w:tcPr>
            <w:tcW w:type="dxa" w:w="4320"/>
          </w:tcPr>
          <w:p>
            <w:r>
              <w:t>48</w:t>
            </w:r>
          </w:p>
        </w:tc>
      </w:tr>
      <w:tr>
        <w:tc>
          <w:tcPr>
            <w:tcW w:type="dxa" w:w="4320"/>
          </w:tcPr>
          <w:p>
            <w:r>
              <w:t>online social networks</w:t>
            </w:r>
          </w:p>
        </w:tc>
        <w:tc>
          <w:tcPr>
            <w:tcW w:type="dxa" w:w="4320"/>
          </w:tcPr>
          <w:p>
            <w:r>
              <w:t>48</w:t>
            </w:r>
          </w:p>
        </w:tc>
      </w:tr>
      <w:tr>
        <w:tc>
          <w:tcPr>
            <w:tcW w:type="dxa" w:w="4320"/>
          </w:tcPr>
          <w:p>
            <w:r>
              <w:t>present novel approach</w:t>
            </w:r>
          </w:p>
        </w:tc>
        <w:tc>
          <w:tcPr>
            <w:tcW w:type="dxa" w:w="4320"/>
          </w:tcPr>
          <w:p>
            <w:r>
              <w:t>47</w:t>
            </w:r>
          </w:p>
        </w:tc>
      </w:tr>
    </w:tbl>
    <w:p>
      <w:pPr>
        <w:pStyle w:val="Heading3"/>
      </w:pPr>
      <w:r>
        <w:t>2017 Year Top 30 Keyword &amp; Count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convolutional neural networks</w:t>
            </w:r>
          </w:p>
        </w:tc>
        <w:tc>
          <w:tcPr>
            <w:tcW w:type="dxa" w:w="4320"/>
          </w:tcPr>
          <w:p>
            <w:r>
              <w:t>627</w:t>
            </w:r>
          </w:p>
        </w:tc>
      </w:tr>
      <w:tr>
        <w:tc>
          <w:tcPr>
            <w:tcW w:type="dxa" w:w="4320"/>
          </w:tcPr>
          <w:p>
            <w:r>
              <w:t>deep neural networks</w:t>
            </w:r>
          </w:p>
        </w:tc>
        <w:tc>
          <w:tcPr>
            <w:tcW w:type="dxa" w:w="4320"/>
          </w:tcPr>
          <w:p>
            <w:r>
              <w:t>601</w:t>
            </w:r>
          </w:p>
        </w:tc>
      </w:tr>
      <w:tr>
        <w:tc>
          <w:tcPr>
            <w:tcW w:type="dxa" w:w="4320"/>
          </w:tcPr>
          <w:p>
            <w:r>
              <w:t>convolutional neural network</w:t>
            </w:r>
          </w:p>
        </w:tc>
        <w:tc>
          <w:tcPr>
            <w:tcW w:type="dxa" w:w="4320"/>
          </w:tcPr>
          <w:p>
            <w:r>
              <w:t>520</w:t>
            </w:r>
          </w:p>
        </w:tc>
      </w:tr>
      <w:tr>
        <w:tc>
          <w:tcPr>
            <w:tcW w:type="dxa" w:w="4320"/>
          </w:tcPr>
          <w:p>
            <w:r>
              <w:t>deep neural network</w:t>
            </w:r>
          </w:p>
        </w:tc>
        <w:tc>
          <w:tcPr>
            <w:tcW w:type="dxa" w:w="4320"/>
          </w:tcPr>
          <w:p>
            <w:r>
              <w:t>297</w:t>
            </w:r>
          </w:p>
        </w:tc>
      </w:tr>
      <w:tr>
        <w:tc>
          <w:tcPr>
            <w:tcW w:type="dxa" w:w="4320"/>
          </w:tcPr>
          <w:p>
            <w:r>
              <w:t>deep convolutional neural</w:t>
            </w:r>
          </w:p>
        </w:tc>
        <w:tc>
          <w:tcPr>
            <w:tcW w:type="dxa" w:w="4320"/>
          </w:tcPr>
          <w:p>
            <w:r>
              <w:t>267</w:t>
            </w:r>
          </w:p>
        </w:tc>
      </w:tr>
      <w:tr>
        <w:tc>
          <w:tcPr>
            <w:tcW w:type="dxa" w:w="4320"/>
          </w:tcPr>
          <w:p>
            <w:r>
              <w:t>recurrent neural networks</w:t>
            </w:r>
          </w:p>
        </w:tc>
        <w:tc>
          <w:tcPr>
            <w:tcW w:type="dxa" w:w="4320"/>
          </w:tcPr>
          <w:p>
            <w:r>
              <w:t>260</w:t>
            </w:r>
          </w:p>
        </w:tc>
      </w:tr>
      <w:tr>
        <w:tc>
          <w:tcPr>
            <w:tcW w:type="dxa" w:w="4320"/>
          </w:tcPr>
          <w:p>
            <w:r>
              <w:t>paper propose novel</w:t>
            </w:r>
          </w:p>
        </w:tc>
        <w:tc>
          <w:tcPr>
            <w:tcW w:type="dxa" w:w="4320"/>
          </w:tcPr>
          <w:p>
            <w:r>
              <w:t>251</w:t>
            </w:r>
          </w:p>
        </w:tc>
      </w:tr>
      <w:tr>
        <w:tc>
          <w:tcPr>
            <w:tcW w:type="dxa" w:w="4320"/>
          </w:tcPr>
          <w:p>
            <w:r>
              <w:t>neural network cnn</w:t>
            </w:r>
          </w:p>
        </w:tc>
        <w:tc>
          <w:tcPr>
            <w:tcW w:type="dxa" w:w="4320"/>
          </w:tcPr>
          <w:p>
            <w:r>
              <w:t>246</w:t>
            </w:r>
          </w:p>
        </w:tc>
      </w:tr>
      <w:tr>
        <w:tc>
          <w:tcPr>
            <w:tcW w:type="dxa" w:w="4320"/>
          </w:tcPr>
          <w:p>
            <w:r>
              <w:t>recurrent neural network</w:t>
            </w:r>
          </w:p>
        </w:tc>
        <w:tc>
          <w:tcPr>
            <w:tcW w:type="dxa" w:w="4320"/>
          </w:tcPr>
          <w:p>
            <w:r>
              <w:t>218</w:t>
            </w:r>
          </w:p>
        </w:tc>
      </w:tr>
      <w:tr>
        <w:tc>
          <w:tcPr>
            <w:tcW w:type="dxa" w:w="4320"/>
          </w:tcPr>
          <w:p>
            <w:r>
              <w:t>natural language processing</w:t>
            </w:r>
          </w:p>
        </w:tc>
        <w:tc>
          <w:tcPr>
            <w:tcW w:type="dxa" w:w="4320"/>
          </w:tcPr>
          <w:p>
            <w:r>
              <w:t>177</w:t>
            </w:r>
          </w:p>
        </w:tc>
      </w:tr>
      <w:tr>
        <w:tc>
          <w:tcPr>
            <w:tcW w:type="dxa" w:w="4320"/>
          </w:tcPr>
          <w:p>
            <w:r>
              <w:t>generative adversarial networks</w:t>
            </w:r>
          </w:p>
        </w:tc>
        <w:tc>
          <w:tcPr>
            <w:tcW w:type="dxa" w:w="4320"/>
          </w:tcPr>
          <w:p>
            <w:r>
              <w:t>161</w:t>
            </w:r>
          </w:p>
        </w:tc>
      </w:tr>
      <w:tr>
        <w:tc>
          <w:tcPr>
            <w:tcW w:type="dxa" w:w="4320"/>
          </w:tcPr>
          <w:p>
            <w:r>
              <w:t>channel state information</w:t>
            </w:r>
          </w:p>
        </w:tc>
        <w:tc>
          <w:tcPr>
            <w:tcW w:type="dxa" w:w="4320"/>
          </w:tcPr>
          <w:p>
            <w:r>
              <w:t>152</w:t>
            </w:r>
          </w:p>
        </w:tc>
      </w:tr>
      <w:tr>
        <w:tc>
          <w:tcPr>
            <w:tcW w:type="dxa" w:w="4320"/>
          </w:tcPr>
          <w:p>
            <w:r>
              <w:t>stochastic gradient descent</w:t>
            </w:r>
          </w:p>
        </w:tc>
        <w:tc>
          <w:tcPr>
            <w:tcW w:type="dxa" w:w="4320"/>
          </w:tcPr>
          <w:p>
            <w:r>
              <w:t>134</w:t>
            </w:r>
          </w:p>
        </w:tc>
      </w:tr>
      <w:tr>
        <w:tc>
          <w:tcPr>
            <w:tcW w:type="dxa" w:w="4320"/>
          </w:tcPr>
          <w:p>
            <w:r>
              <w:t>neural machine translation</w:t>
            </w:r>
          </w:p>
        </w:tc>
        <w:tc>
          <w:tcPr>
            <w:tcW w:type="dxa" w:w="4320"/>
          </w:tcPr>
          <w:p>
            <w:r>
              <w:t>132</w:t>
            </w:r>
          </w:p>
        </w:tc>
      </w:tr>
      <w:tr>
        <w:tc>
          <w:tcPr>
            <w:tcW w:type="dxa" w:w="4320"/>
          </w:tcPr>
          <w:p>
            <w:r>
              <w:t>long shortterm memory</w:t>
            </w:r>
          </w:p>
        </w:tc>
        <w:tc>
          <w:tcPr>
            <w:tcW w:type="dxa" w:w="4320"/>
          </w:tcPr>
          <w:p>
            <w:r>
              <w:t>122</w:t>
            </w:r>
          </w:p>
        </w:tc>
      </w:tr>
      <w:tr>
        <w:tc>
          <w:tcPr>
            <w:tcW w:type="dxa" w:w="4320"/>
          </w:tcPr>
          <w:p>
            <w:r>
              <w:t>deep learning models</w:t>
            </w:r>
          </w:p>
        </w:tc>
        <w:tc>
          <w:tcPr>
            <w:tcW w:type="dxa" w:w="4320"/>
          </w:tcPr>
          <w:p>
            <w:r>
              <w:t>111</w:t>
            </w:r>
          </w:p>
        </w:tc>
      </w:tr>
      <w:tr>
        <w:tc>
          <w:tcPr>
            <w:tcW w:type="dxa" w:w="4320"/>
          </w:tcPr>
          <w:p>
            <w:r>
              <w:t>neural network architecture</w:t>
            </w:r>
          </w:p>
        </w:tc>
        <w:tc>
          <w:tcPr>
            <w:tcW w:type="dxa" w:w="4320"/>
          </w:tcPr>
          <w:p>
            <w:r>
              <w:t>99</w:t>
            </w:r>
          </w:p>
        </w:tc>
      </w:tr>
      <w:tr>
        <w:tc>
          <w:tcPr>
            <w:tcW w:type="dxa" w:w="4320"/>
          </w:tcPr>
          <w:p>
            <w:r>
              <w:t>support vector machine</w:t>
            </w:r>
          </w:p>
        </w:tc>
        <w:tc>
          <w:tcPr>
            <w:tcW w:type="dxa" w:w="4320"/>
          </w:tcPr>
          <w:p>
            <w:r>
              <w:t>92</w:t>
            </w:r>
          </w:p>
        </w:tc>
      </w:tr>
      <w:tr>
        <w:tc>
          <w:tcPr>
            <w:tcW w:type="dxa" w:w="4320"/>
          </w:tcPr>
          <w:p>
            <w:r>
              <w:t>neural network model</w:t>
            </w:r>
          </w:p>
        </w:tc>
        <w:tc>
          <w:tcPr>
            <w:tcW w:type="dxa" w:w="4320"/>
          </w:tcPr>
          <w:p>
            <w:r>
              <w:t>92</w:t>
            </w:r>
          </w:p>
        </w:tc>
      </w:tr>
      <w:tr>
        <w:tc>
          <w:tcPr>
            <w:tcW w:type="dxa" w:w="4320"/>
          </w:tcPr>
          <w:p>
            <w:r>
              <w:t>paper present novel</w:t>
            </w:r>
          </w:p>
        </w:tc>
        <w:tc>
          <w:tcPr>
            <w:tcW w:type="dxa" w:w="4320"/>
          </w:tcPr>
          <w:p>
            <w:r>
              <w:t>91</w:t>
            </w:r>
          </w:p>
        </w:tc>
      </w:tr>
      <w:tr>
        <w:tc>
          <w:tcPr>
            <w:tcW w:type="dxa" w:w="4320"/>
          </w:tcPr>
          <w:p>
            <w:r>
              <w:t>principal component analysis</w:t>
            </w:r>
          </w:p>
        </w:tc>
        <w:tc>
          <w:tcPr>
            <w:tcW w:type="dxa" w:w="4320"/>
          </w:tcPr>
          <w:p>
            <w:r>
              <w:t>86</w:t>
            </w:r>
          </w:p>
        </w:tc>
      </w:tr>
      <w:tr>
        <w:tc>
          <w:tcPr>
            <w:tcW w:type="dxa" w:w="4320"/>
          </w:tcPr>
          <w:p>
            <w:r>
              <w:t>paper present new</w:t>
            </w:r>
          </w:p>
        </w:tc>
        <w:tc>
          <w:tcPr>
            <w:tcW w:type="dxa" w:w="4320"/>
          </w:tcPr>
          <w:p>
            <w:r>
              <w:t>84</w:t>
            </w:r>
          </w:p>
        </w:tc>
      </w:tr>
      <w:tr>
        <w:tc>
          <w:tcPr>
            <w:tcW w:type="dxa" w:w="4320"/>
          </w:tcPr>
          <w:p>
            <w:r>
              <w:t>adversarial networks gans</w:t>
            </w:r>
          </w:p>
        </w:tc>
        <w:tc>
          <w:tcPr>
            <w:tcW w:type="dxa" w:w="4320"/>
          </w:tcPr>
          <w:p>
            <w:r>
              <w:t>82</w:t>
            </w:r>
          </w:p>
        </w:tc>
      </w:tr>
      <w:tr>
        <w:tc>
          <w:tcPr>
            <w:tcW w:type="dxa" w:w="4320"/>
          </w:tcPr>
          <w:p>
            <w:r>
              <w:t>neural network models</w:t>
            </w:r>
          </w:p>
        </w:tc>
        <w:tc>
          <w:tcPr>
            <w:tcW w:type="dxa" w:w="4320"/>
          </w:tcPr>
          <w:p>
            <w:r>
              <w:t>82</w:t>
            </w:r>
          </w:p>
        </w:tc>
      </w:tr>
      <w:tr>
        <w:tc>
          <w:tcPr>
            <w:tcW w:type="dxa" w:w="4320"/>
          </w:tcPr>
          <w:p>
            <w:r>
              <w:t>neural network rnn</w:t>
            </w:r>
          </w:p>
        </w:tc>
        <w:tc>
          <w:tcPr>
            <w:tcW w:type="dxa" w:w="4320"/>
          </w:tcPr>
          <w:p>
            <w:r>
              <w:t>82</w:t>
            </w:r>
          </w:p>
        </w:tc>
      </w:tr>
      <w:tr>
        <w:tc>
          <w:tcPr>
            <w:tcW w:type="dxa" w:w="4320"/>
          </w:tcPr>
          <w:p>
            <w:r>
              <w:t>artificial neural networks</w:t>
            </w:r>
          </w:p>
        </w:tc>
        <w:tc>
          <w:tcPr>
            <w:tcW w:type="dxa" w:w="4320"/>
          </w:tcPr>
          <w:p>
            <w:r>
              <w:t>82</w:t>
            </w:r>
          </w:p>
        </w:tc>
      </w:tr>
      <w:tr>
        <w:tc>
          <w:tcPr>
            <w:tcW w:type="dxa" w:w="4320"/>
          </w:tcPr>
          <w:p>
            <w:r>
              <w:t>state information csi</w:t>
            </w:r>
          </w:p>
        </w:tc>
        <w:tc>
          <w:tcPr>
            <w:tcW w:type="dxa" w:w="4320"/>
          </w:tcPr>
          <w:p>
            <w:r>
              <w:t>74</w:t>
            </w:r>
          </w:p>
        </w:tc>
      </w:tr>
      <w:tr>
        <w:tc>
          <w:tcPr>
            <w:tcW w:type="dxa" w:w="4320"/>
          </w:tcPr>
          <w:p>
            <w:r>
              <w:t>markov decision process</w:t>
            </w:r>
          </w:p>
        </w:tc>
        <w:tc>
          <w:tcPr>
            <w:tcW w:type="dxa" w:w="4320"/>
          </w:tcPr>
          <w:p>
            <w:r>
              <w:t>71</w:t>
            </w:r>
          </w:p>
        </w:tc>
      </w:tr>
      <w:tr>
        <w:tc>
          <w:tcPr>
            <w:tcW w:type="dxa" w:w="4320"/>
          </w:tcPr>
          <w:p>
            <w:r>
              <w:t>paper new approach</w:t>
            </w:r>
          </w:p>
        </w:tc>
        <w:tc>
          <w:tcPr>
            <w:tcW w:type="dxa" w:w="4320"/>
          </w:tcPr>
          <w:p>
            <w:r>
              <w:t>68</w:t>
            </w:r>
          </w:p>
        </w:tc>
      </w:tr>
      <w:tr>
        <w:tc>
          <w:tcPr>
            <w:tcW w:type="dxa" w:w="4320"/>
          </w:tcPr>
          <w:p>
            <w:r>
              <w:t>direction method multipliers</w:t>
            </w:r>
          </w:p>
        </w:tc>
        <w:tc>
          <w:tcPr>
            <w:tcW w:type="dxa" w:w="4320"/>
          </w:tcPr>
          <w:p>
            <w:r>
              <w:t>68</w:t>
            </w:r>
          </w:p>
        </w:tc>
      </w:tr>
    </w:tbl>
    <w:p>
      <w:pPr>
        <w:pStyle w:val="Heading3"/>
      </w:pPr>
      <w:r>
        <w:t>2015 Year Top 30 Keyword &amp; Count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convolutional neural networks</w:t>
            </w:r>
          </w:p>
        </w:tc>
        <w:tc>
          <w:tcPr>
            <w:tcW w:type="dxa" w:w="4320"/>
          </w:tcPr>
          <w:p>
            <w:r>
              <w:t>171</w:t>
            </w:r>
          </w:p>
        </w:tc>
      </w:tr>
      <w:tr>
        <w:tc>
          <w:tcPr>
            <w:tcW w:type="dxa" w:w="4320"/>
          </w:tcPr>
          <w:p>
            <w:r>
              <w:t>deep neural networks</w:t>
            </w:r>
          </w:p>
        </w:tc>
        <w:tc>
          <w:tcPr>
            <w:tcW w:type="dxa" w:w="4320"/>
          </w:tcPr>
          <w:p>
            <w:r>
              <w:t>141</w:t>
            </w:r>
          </w:p>
        </w:tc>
      </w:tr>
      <w:tr>
        <w:tc>
          <w:tcPr>
            <w:tcW w:type="dxa" w:w="4320"/>
          </w:tcPr>
          <w:p>
            <w:r>
              <w:t>convolutional neural network</w:t>
            </w:r>
          </w:p>
        </w:tc>
        <w:tc>
          <w:tcPr>
            <w:tcW w:type="dxa" w:w="4320"/>
          </w:tcPr>
          <w:p>
            <w:r>
              <w:t>137</w:t>
            </w:r>
          </w:p>
        </w:tc>
      </w:tr>
      <w:tr>
        <w:tc>
          <w:tcPr>
            <w:tcW w:type="dxa" w:w="4320"/>
          </w:tcPr>
          <w:p>
            <w:r>
              <w:t>channel state information</w:t>
            </w:r>
          </w:p>
        </w:tc>
        <w:tc>
          <w:tcPr>
            <w:tcW w:type="dxa" w:w="4320"/>
          </w:tcPr>
          <w:p>
            <w:r>
              <w:t>132</w:t>
            </w:r>
          </w:p>
        </w:tc>
      </w:tr>
      <w:tr>
        <w:tc>
          <w:tcPr>
            <w:tcW w:type="dxa" w:w="4320"/>
          </w:tcPr>
          <w:p>
            <w:r>
              <w:t>paper propose novel</w:t>
            </w:r>
          </w:p>
        </w:tc>
        <w:tc>
          <w:tcPr>
            <w:tcW w:type="dxa" w:w="4320"/>
          </w:tcPr>
          <w:p>
            <w:r>
              <w:t>98</w:t>
            </w:r>
          </w:p>
        </w:tc>
      </w:tr>
      <w:tr>
        <w:tc>
          <w:tcPr>
            <w:tcW w:type="dxa" w:w="4320"/>
          </w:tcPr>
          <w:p>
            <w:r>
              <w:t>deep convolutional neural</w:t>
            </w:r>
          </w:p>
        </w:tc>
        <w:tc>
          <w:tcPr>
            <w:tcW w:type="dxa" w:w="4320"/>
          </w:tcPr>
          <w:p>
            <w:r>
              <w:t>91</w:t>
            </w:r>
          </w:p>
        </w:tc>
      </w:tr>
      <w:tr>
        <w:tc>
          <w:tcPr>
            <w:tcW w:type="dxa" w:w="4320"/>
          </w:tcPr>
          <w:p>
            <w:r>
              <w:t>wireless sensor networks</w:t>
            </w:r>
          </w:p>
        </w:tc>
        <w:tc>
          <w:tcPr>
            <w:tcW w:type="dxa" w:w="4320"/>
          </w:tcPr>
          <w:p>
            <w:r>
              <w:t>78</w:t>
            </w:r>
          </w:p>
        </w:tc>
      </w:tr>
      <w:tr>
        <w:tc>
          <w:tcPr>
            <w:tcW w:type="dxa" w:w="4320"/>
          </w:tcPr>
          <w:p>
            <w:r>
              <w:t>stochastic gradient descent</w:t>
            </w:r>
          </w:p>
        </w:tc>
        <w:tc>
          <w:tcPr>
            <w:tcW w:type="dxa" w:w="4320"/>
          </w:tcPr>
          <w:p>
            <w:r>
              <w:t>69</w:t>
            </w:r>
          </w:p>
        </w:tc>
      </w:tr>
      <w:tr>
        <w:tc>
          <w:tcPr>
            <w:tcW w:type="dxa" w:w="4320"/>
          </w:tcPr>
          <w:p>
            <w:r>
              <w:t>recurrent neural networks</w:t>
            </w:r>
          </w:p>
        </w:tc>
        <w:tc>
          <w:tcPr>
            <w:tcW w:type="dxa" w:w="4320"/>
          </w:tcPr>
          <w:p>
            <w:r>
              <w:t>69</w:t>
            </w:r>
          </w:p>
        </w:tc>
      </w:tr>
      <w:tr>
        <w:tc>
          <w:tcPr>
            <w:tcW w:type="dxa" w:w="4320"/>
          </w:tcPr>
          <w:p>
            <w:r>
              <w:t>deep neural network</w:t>
            </w:r>
          </w:p>
        </w:tc>
        <w:tc>
          <w:tcPr>
            <w:tcW w:type="dxa" w:w="4320"/>
          </w:tcPr>
          <w:p>
            <w:r>
              <w:t>66</w:t>
            </w:r>
          </w:p>
        </w:tc>
      </w:tr>
      <w:tr>
        <w:tc>
          <w:tcPr>
            <w:tcW w:type="dxa" w:w="4320"/>
          </w:tcPr>
          <w:p>
            <w:r>
              <w:t>mean square error</w:t>
            </w:r>
          </w:p>
        </w:tc>
        <w:tc>
          <w:tcPr>
            <w:tcW w:type="dxa" w:w="4320"/>
          </w:tcPr>
          <w:p>
            <w:r>
              <w:t>66</w:t>
            </w:r>
          </w:p>
        </w:tc>
      </w:tr>
      <w:tr>
        <w:tc>
          <w:tcPr>
            <w:tcW w:type="dxa" w:w="4320"/>
          </w:tcPr>
          <w:p>
            <w:r>
              <w:t>principal component analysis</w:t>
            </w:r>
          </w:p>
        </w:tc>
        <w:tc>
          <w:tcPr>
            <w:tcW w:type="dxa" w:w="4320"/>
          </w:tcPr>
          <w:p>
            <w:r>
              <w:t>63</w:t>
            </w:r>
          </w:p>
        </w:tc>
      </w:tr>
      <w:tr>
        <w:tc>
          <w:tcPr>
            <w:tcW w:type="dxa" w:w="4320"/>
          </w:tcPr>
          <w:p>
            <w:r>
              <w:t>natural language processing</w:t>
            </w:r>
          </w:p>
        </w:tc>
        <w:tc>
          <w:tcPr>
            <w:tcW w:type="dxa" w:w="4320"/>
          </w:tcPr>
          <w:p>
            <w:r>
              <w:t>60</w:t>
            </w:r>
          </w:p>
        </w:tc>
      </w:tr>
      <w:tr>
        <w:tc>
          <w:tcPr>
            <w:tcW w:type="dxa" w:w="4320"/>
          </w:tcPr>
          <w:p>
            <w:r>
              <w:t>neural network cnn</w:t>
            </w:r>
          </w:p>
        </w:tc>
        <w:tc>
          <w:tcPr>
            <w:tcW w:type="dxa" w:w="4320"/>
          </w:tcPr>
          <w:p>
            <w:r>
              <w:t>54</w:t>
            </w:r>
          </w:p>
        </w:tc>
      </w:tr>
      <w:tr>
        <w:tc>
          <w:tcPr>
            <w:tcW w:type="dxa" w:w="4320"/>
          </w:tcPr>
          <w:p>
            <w:r>
              <w:t>recurrent neural network</w:t>
            </w:r>
          </w:p>
        </w:tc>
        <w:tc>
          <w:tcPr>
            <w:tcW w:type="dxa" w:w="4320"/>
          </w:tcPr>
          <w:p>
            <w:r>
              <w:t>53</w:t>
            </w:r>
          </w:p>
        </w:tc>
      </w:tr>
      <w:tr>
        <w:tc>
          <w:tcPr>
            <w:tcW w:type="dxa" w:w="4320"/>
          </w:tcPr>
          <w:p>
            <w:r>
              <w:t>white gaussian noise</w:t>
            </w:r>
          </w:p>
        </w:tc>
        <w:tc>
          <w:tcPr>
            <w:tcW w:type="dxa" w:w="4320"/>
          </w:tcPr>
          <w:p>
            <w:r>
              <w:t>48</w:t>
            </w:r>
          </w:p>
        </w:tc>
      </w:tr>
      <w:tr>
        <w:tc>
          <w:tcPr>
            <w:tcW w:type="dxa" w:w="4320"/>
          </w:tcPr>
          <w:p>
            <w:r>
              <w:t>state information csi</w:t>
            </w:r>
          </w:p>
        </w:tc>
        <w:tc>
          <w:tcPr>
            <w:tcW w:type="dxa" w:w="4320"/>
          </w:tcPr>
          <w:p>
            <w:r>
              <w:t>48</w:t>
            </w:r>
          </w:p>
        </w:tc>
      </w:tr>
      <w:tr>
        <w:tc>
          <w:tcPr>
            <w:tcW w:type="dxa" w:w="4320"/>
          </w:tcPr>
          <w:p>
            <w:r>
              <w:t>long shortterm memory</w:t>
            </w:r>
          </w:p>
        </w:tc>
        <w:tc>
          <w:tcPr>
            <w:tcW w:type="dxa" w:w="4320"/>
          </w:tcPr>
          <w:p>
            <w:r>
              <w:t>47</w:t>
            </w:r>
          </w:p>
        </w:tc>
      </w:tr>
      <w:tr>
        <w:tc>
          <w:tcPr>
            <w:tcW w:type="dxa" w:w="4320"/>
          </w:tcPr>
          <w:p>
            <w:r>
              <w:t>additive white gaussian</w:t>
            </w:r>
          </w:p>
        </w:tc>
        <w:tc>
          <w:tcPr>
            <w:tcW w:type="dxa" w:w="4320"/>
          </w:tcPr>
          <w:p>
            <w:r>
              <w:t>45</w:t>
            </w:r>
          </w:p>
        </w:tc>
      </w:tr>
      <w:tr>
        <w:tc>
          <w:tcPr>
            <w:tcW w:type="dxa" w:w="4320"/>
          </w:tcPr>
          <w:p>
            <w:r>
              <w:t>online social networks</w:t>
            </w:r>
          </w:p>
        </w:tc>
        <w:tc>
          <w:tcPr>
            <w:tcW w:type="dxa" w:w="4320"/>
          </w:tcPr>
          <w:p>
            <w:r>
              <w:t>45</w:t>
            </w:r>
          </w:p>
        </w:tc>
      </w:tr>
      <w:tr>
        <w:tc>
          <w:tcPr>
            <w:tcW w:type="dxa" w:w="4320"/>
          </w:tcPr>
          <w:p>
            <w:r>
              <w:t>support vector machine</w:t>
            </w:r>
          </w:p>
        </w:tc>
        <w:tc>
          <w:tcPr>
            <w:tcW w:type="dxa" w:w="4320"/>
          </w:tcPr>
          <w:p>
            <w:r>
              <w:t>44</w:t>
            </w:r>
          </w:p>
        </w:tc>
      </w:tr>
      <w:tr>
        <w:tc>
          <w:tcPr>
            <w:tcW w:type="dxa" w:w="4320"/>
          </w:tcPr>
          <w:p>
            <w:r>
              <w:t>polynomial time algorithm</w:t>
            </w:r>
          </w:p>
        </w:tc>
        <w:tc>
          <w:tcPr>
            <w:tcW w:type="dxa" w:w="4320"/>
          </w:tcPr>
          <w:p>
            <w:r>
              <w:t>44</w:t>
            </w:r>
          </w:p>
        </w:tc>
      </w:tr>
      <w:tr>
        <w:tc>
          <w:tcPr>
            <w:tcW w:type="dxa" w:w="4320"/>
          </w:tcPr>
          <w:p>
            <w:r>
              <w:t>paper present novel</w:t>
            </w:r>
          </w:p>
        </w:tc>
        <w:tc>
          <w:tcPr>
            <w:tcW w:type="dxa" w:w="4320"/>
          </w:tcPr>
          <w:p>
            <w:r>
              <w:t>43</w:t>
            </w:r>
          </w:p>
        </w:tc>
      </w:tr>
      <w:tr>
        <w:tc>
          <w:tcPr>
            <w:tcW w:type="dxa" w:w="4320"/>
          </w:tcPr>
          <w:p>
            <w:r>
              <w:t>stochastic block model</w:t>
            </w:r>
          </w:p>
        </w:tc>
        <w:tc>
          <w:tcPr>
            <w:tcW w:type="dxa" w:w="4320"/>
          </w:tcPr>
          <w:p>
            <w:r>
              <w:t>41</w:t>
            </w:r>
          </w:p>
        </w:tc>
      </w:tr>
      <w:tr>
        <w:tc>
          <w:tcPr>
            <w:tcW w:type="dxa" w:w="4320"/>
          </w:tcPr>
          <w:p>
            <w:r>
              <w:t>paper new approach</w:t>
            </w:r>
          </w:p>
        </w:tc>
        <w:tc>
          <w:tcPr>
            <w:tcW w:type="dxa" w:w="4320"/>
          </w:tcPr>
          <w:p>
            <w:r>
              <w:t>41</w:t>
            </w:r>
          </w:p>
        </w:tc>
      </w:tr>
      <w:tr>
        <w:tc>
          <w:tcPr>
            <w:tcW w:type="dxa" w:w="4320"/>
          </w:tcPr>
          <w:p>
            <w:r>
              <w:t>necessary sufficient conditions</w:t>
            </w:r>
          </w:p>
        </w:tc>
        <w:tc>
          <w:tcPr>
            <w:tcW w:type="dxa" w:w="4320"/>
          </w:tcPr>
          <w:p>
            <w:r>
              <w:t>40</w:t>
            </w:r>
          </w:p>
        </w:tc>
      </w:tr>
      <w:tr>
        <w:tc>
          <w:tcPr>
            <w:tcW w:type="dxa" w:w="4320"/>
          </w:tcPr>
          <w:p>
            <w:r>
              <w:t>paper novel approach</w:t>
            </w:r>
          </w:p>
        </w:tc>
        <w:tc>
          <w:tcPr>
            <w:tcW w:type="dxa" w:w="4320"/>
          </w:tcPr>
          <w:p>
            <w:r>
              <w:t>39</w:t>
            </w:r>
          </w:p>
        </w:tc>
      </w:tr>
      <w:tr>
        <w:tc>
          <w:tcPr>
            <w:tcW w:type="dxa" w:w="4320"/>
          </w:tcPr>
          <w:p>
            <w:r>
              <w:t>paper present new</w:t>
            </w:r>
          </w:p>
        </w:tc>
        <w:tc>
          <w:tcPr>
            <w:tcW w:type="dxa" w:w="4320"/>
          </w:tcPr>
          <w:p>
            <w:r>
              <w:t>38</w:t>
            </w:r>
          </w:p>
        </w:tc>
      </w:tr>
      <w:tr>
        <w:tc>
          <w:tcPr>
            <w:tcW w:type="dxa" w:w="4320"/>
          </w:tcPr>
          <w:p>
            <w:r>
              <w:t>paper new method</w:t>
            </w:r>
          </w:p>
        </w:tc>
        <w:tc>
          <w:tcPr>
            <w:tcW w:type="dxa" w:w="4320"/>
          </w:tcPr>
          <w:p>
            <w:r>
              <w:t>35</w:t>
            </w:r>
          </w:p>
        </w:tc>
      </w:tr>
      <w:tr>
        <w:tc>
          <w:tcPr>
            <w:tcW w:type="dxa" w:w="4320"/>
          </w:tcPr>
          <w:p>
            <w:r>
              <w:t>massive mimo systems</w:t>
            </w:r>
          </w:p>
        </w:tc>
        <w:tc>
          <w:tcPr>
            <w:tcW w:type="dxa" w:w="4320"/>
          </w:tcPr>
          <w:p>
            <w:r>
              <w:t>34</w:t>
            </w:r>
          </w:p>
        </w:tc>
      </w:tr>
    </w:tbl>
    <w:p>
      <w:pPr>
        <w:pStyle w:val="Heading3"/>
      </w:pPr>
      <w:r>
        <w:t>2013 Year Top 30 Keyword &amp; Count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channel state information</w:t>
            </w:r>
          </w:p>
        </w:tc>
        <w:tc>
          <w:tcPr>
            <w:tcW w:type="dxa" w:w="4320"/>
          </w:tcPr>
          <w:p>
            <w:r>
              <w:t>114</w:t>
            </w:r>
          </w:p>
        </w:tc>
      </w:tr>
      <w:tr>
        <w:tc>
          <w:tcPr>
            <w:tcW w:type="dxa" w:w="4320"/>
          </w:tcPr>
          <w:p>
            <w:r>
              <w:t>wireless sensor networks</w:t>
            </w:r>
          </w:p>
        </w:tc>
        <w:tc>
          <w:tcPr>
            <w:tcW w:type="dxa" w:w="4320"/>
          </w:tcPr>
          <w:p>
            <w:r>
              <w:t>94</w:t>
            </w:r>
          </w:p>
        </w:tc>
      </w:tr>
      <w:tr>
        <w:tc>
          <w:tcPr>
            <w:tcW w:type="dxa" w:w="4320"/>
          </w:tcPr>
          <w:p>
            <w:r>
              <w:t>paper propose novel</w:t>
            </w:r>
          </w:p>
        </w:tc>
        <w:tc>
          <w:tcPr>
            <w:tcW w:type="dxa" w:w="4320"/>
          </w:tcPr>
          <w:p>
            <w:r>
              <w:t>52</w:t>
            </w:r>
          </w:p>
        </w:tc>
      </w:tr>
      <w:tr>
        <w:tc>
          <w:tcPr>
            <w:tcW w:type="dxa" w:w="4320"/>
          </w:tcPr>
          <w:p>
            <w:r>
              <w:t>paper present new</w:t>
            </w:r>
          </w:p>
        </w:tc>
        <w:tc>
          <w:tcPr>
            <w:tcW w:type="dxa" w:w="4320"/>
          </w:tcPr>
          <w:p>
            <w:r>
              <w:t>49</w:t>
            </w:r>
          </w:p>
        </w:tc>
      </w:tr>
      <w:tr>
        <w:tc>
          <w:tcPr>
            <w:tcW w:type="dxa" w:w="4320"/>
          </w:tcPr>
          <w:p>
            <w:r>
              <w:t>state information csi</w:t>
            </w:r>
          </w:p>
        </w:tc>
        <w:tc>
          <w:tcPr>
            <w:tcW w:type="dxa" w:w="4320"/>
          </w:tcPr>
          <w:p>
            <w:r>
              <w:t>48</w:t>
            </w:r>
          </w:p>
        </w:tc>
      </w:tr>
      <w:tr>
        <w:tc>
          <w:tcPr>
            <w:tcW w:type="dxa" w:w="4320"/>
          </w:tcPr>
          <w:p>
            <w:r>
              <w:t>paper new approach</w:t>
            </w:r>
          </w:p>
        </w:tc>
        <w:tc>
          <w:tcPr>
            <w:tcW w:type="dxa" w:w="4320"/>
          </w:tcPr>
          <w:p>
            <w:r>
              <w:t>48</w:t>
            </w:r>
          </w:p>
        </w:tc>
      </w:tr>
      <w:tr>
        <w:tc>
          <w:tcPr>
            <w:tcW w:type="dxa" w:w="4320"/>
          </w:tcPr>
          <w:p>
            <w:r>
              <w:t>white gaussian noise</w:t>
            </w:r>
          </w:p>
        </w:tc>
        <w:tc>
          <w:tcPr>
            <w:tcW w:type="dxa" w:w="4320"/>
          </w:tcPr>
          <w:p>
            <w:r>
              <w:t>40</w:t>
            </w:r>
          </w:p>
        </w:tc>
      </w:tr>
      <w:tr>
        <w:tc>
          <w:tcPr>
            <w:tcW w:type="dxa" w:w="4320"/>
          </w:tcPr>
          <w:p>
            <w:r>
              <w:t>online social networks</w:t>
            </w:r>
          </w:p>
        </w:tc>
        <w:tc>
          <w:tcPr>
            <w:tcW w:type="dxa" w:w="4320"/>
          </w:tcPr>
          <w:p>
            <w:r>
              <w:t>39</w:t>
            </w:r>
          </w:p>
        </w:tc>
      </w:tr>
      <w:tr>
        <w:tc>
          <w:tcPr>
            <w:tcW w:type="dxa" w:w="4320"/>
          </w:tcPr>
          <w:p>
            <w:r>
              <w:t>bit error rate</w:t>
            </w:r>
          </w:p>
        </w:tc>
        <w:tc>
          <w:tcPr>
            <w:tcW w:type="dxa" w:w="4320"/>
          </w:tcPr>
          <w:p>
            <w:r>
              <w:t>38</w:t>
            </w:r>
          </w:p>
        </w:tc>
      </w:tr>
      <w:tr>
        <w:tc>
          <w:tcPr>
            <w:tcW w:type="dxa" w:w="4320"/>
          </w:tcPr>
          <w:p>
            <w:r>
              <w:t>additive white gaussian</w:t>
            </w:r>
          </w:p>
        </w:tc>
        <w:tc>
          <w:tcPr>
            <w:tcW w:type="dxa" w:w="4320"/>
          </w:tcPr>
          <w:p>
            <w:r>
              <w:t>37</w:t>
            </w:r>
          </w:p>
        </w:tc>
      </w:tr>
      <w:tr>
        <w:tc>
          <w:tcPr>
            <w:tcW w:type="dxa" w:w="4320"/>
          </w:tcPr>
          <w:p>
            <w:r>
              <w:t>orthogonal frequency division</w:t>
            </w:r>
          </w:p>
        </w:tc>
        <w:tc>
          <w:tcPr>
            <w:tcW w:type="dxa" w:w="4320"/>
          </w:tcPr>
          <w:p>
            <w:r>
              <w:t>37</w:t>
            </w:r>
          </w:p>
        </w:tc>
      </w:tr>
      <w:tr>
        <w:tc>
          <w:tcPr>
            <w:tcW w:type="dxa" w:w="4320"/>
          </w:tcPr>
          <w:p>
            <w:r>
              <w:t>polynomial time algorithm</w:t>
            </w:r>
          </w:p>
        </w:tc>
        <w:tc>
          <w:tcPr>
            <w:tcW w:type="dxa" w:w="4320"/>
          </w:tcPr>
          <w:p>
            <w:r>
              <w:t>35</w:t>
            </w:r>
          </w:p>
        </w:tc>
      </w:tr>
      <w:tr>
        <w:tc>
          <w:tcPr>
            <w:tcW w:type="dxa" w:w="4320"/>
          </w:tcPr>
          <w:p>
            <w:r>
              <w:t>wireless sensor network</w:t>
            </w:r>
          </w:p>
        </w:tc>
        <w:tc>
          <w:tcPr>
            <w:tcW w:type="dxa" w:w="4320"/>
          </w:tcPr>
          <w:p>
            <w:r>
              <w:t>35</w:t>
            </w:r>
          </w:p>
        </w:tc>
      </w:tr>
      <w:tr>
        <w:tc>
          <w:tcPr>
            <w:tcW w:type="dxa" w:w="4320"/>
          </w:tcPr>
          <w:p>
            <w:r>
              <w:t>support vector machine</w:t>
            </w:r>
          </w:p>
        </w:tc>
        <w:tc>
          <w:tcPr>
            <w:tcW w:type="dxa" w:w="4320"/>
          </w:tcPr>
          <w:p>
            <w:r>
              <w:t>32</w:t>
            </w:r>
          </w:p>
        </w:tc>
      </w:tr>
      <w:tr>
        <w:tc>
          <w:tcPr>
            <w:tcW w:type="dxa" w:w="4320"/>
          </w:tcPr>
          <w:p>
            <w:r>
              <w:t>mean square error</w:t>
            </w:r>
          </w:p>
        </w:tc>
        <w:tc>
          <w:tcPr>
            <w:tcW w:type="dxa" w:w="4320"/>
          </w:tcPr>
          <w:p>
            <w:r>
              <w:t>32</w:t>
            </w:r>
          </w:p>
        </w:tc>
      </w:tr>
      <w:tr>
        <w:tc>
          <w:tcPr>
            <w:tcW w:type="dxa" w:w="4320"/>
          </w:tcPr>
          <w:p>
            <w:r>
              <w:t>natural language processing</w:t>
            </w:r>
          </w:p>
        </w:tc>
        <w:tc>
          <w:tcPr>
            <w:tcW w:type="dxa" w:w="4320"/>
          </w:tcPr>
          <w:p>
            <w:r>
              <w:t>27</w:t>
            </w:r>
          </w:p>
        </w:tc>
      </w:tr>
      <w:tr>
        <w:tc>
          <w:tcPr>
            <w:tcW w:type="dxa" w:w="4320"/>
          </w:tcPr>
          <w:p>
            <w:r>
              <w:t>necessary sufficient conditions</w:t>
            </w:r>
          </w:p>
        </w:tc>
        <w:tc>
          <w:tcPr>
            <w:tcW w:type="dxa" w:w="4320"/>
          </w:tcPr>
          <w:p>
            <w:r>
              <w:t>27</w:t>
            </w:r>
          </w:p>
        </w:tc>
      </w:tr>
      <w:tr>
        <w:tc>
          <w:tcPr>
            <w:tcW w:type="dxa" w:w="4320"/>
          </w:tcPr>
          <w:p>
            <w:r>
              <w:t>markov decision process</w:t>
            </w:r>
          </w:p>
        </w:tc>
        <w:tc>
          <w:tcPr>
            <w:tcW w:type="dxa" w:w="4320"/>
          </w:tcPr>
          <w:p>
            <w:r>
              <w:t>27</w:t>
            </w:r>
          </w:p>
        </w:tc>
      </w:tr>
      <w:tr>
        <w:tc>
          <w:tcPr>
            <w:tcW w:type="dxa" w:w="4320"/>
          </w:tcPr>
          <w:p>
            <w:r>
              <w:t>paper novel approach</w:t>
            </w:r>
          </w:p>
        </w:tc>
        <w:tc>
          <w:tcPr>
            <w:tcW w:type="dxa" w:w="4320"/>
          </w:tcPr>
          <w:p>
            <w:r>
              <w:t>25</w:t>
            </w:r>
          </w:p>
        </w:tc>
      </w:tr>
      <w:tr>
        <w:tc>
          <w:tcPr>
            <w:tcW w:type="dxa" w:w="4320"/>
          </w:tcPr>
          <w:p>
            <w:r>
              <w:t>signal noise ratio</w:t>
            </w:r>
          </w:p>
        </w:tc>
        <w:tc>
          <w:tcPr>
            <w:tcW w:type="dxa" w:w="4320"/>
          </w:tcPr>
          <w:p>
            <w:r>
              <w:t>25</w:t>
            </w:r>
          </w:p>
        </w:tc>
      </w:tr>
      <w:tr>
        <w:tc>
          <w:tcPr>
            <w:tcW w:type="dxa" w:w="4320"/>
          </w:tcPr>
          <w:p>
            <w:r>
              <w:t>optimal power allocation</w:t>
            </w:r>
          </w:p>
        </w:tc>
        <w:tc>
          <w:tcPr>
            <w:tcW w:type="dxa" w:w="4320"/>
          </w:tcPr>
          <w:p>
            <w:r>
              <w:t>24</w:t>
            </w:r>
          </w:p>
        </w:tc>
      </w:tr>
      <w:tr>
        <w:tc>
          <w:tcPr>
            <w:tcW w:type="dxa" w:w="4320"/>
          </w:tcPr>
          <w:p>
            <w:r>
              <w:t>principal component analysis</w:t>
            </w:r>
          </w:p>
        </w:tc>
        <w:tc>
          <w:tcPr>
            <w:tcW w:type="dxa" w:w="4320"/>
          </w:tcPr>
          <w:p>
            <w:r>
              <w:t>23</w:t>
            </w:r>
          </w:p>
        </w:tc>
      </w:tr>
      <w:tr>
        <w:tc>
          <w:tcPr>
            <w:tcW w:type="dxa" w:w="4320"/>
          </w:tcPr>
          <w:p>
            <w:r>
              <w:t>necessary sufficient condition</w:t>
            </w:r>
          </w:p>
        </w:tc>
        <w:tc>
          <w:tcPr>
            <w:tcW w:type="dxa" w:w="4320"/>
          </w:tcPr>
          <w:p>
            <w:r>
              <w:t>23</w:t>
            </w:r>
          </w:p>
        </w:tc>
      </w:tr>
      <w:tr>
        <w:tc>
          <w:tcPr>
            <w:tcW w:type="dxa" w:w="4320"/>
          </w:tcPr>
          <w:p>
            <w:r>
              <w:t>chain monte carlo</w:t>
            </w:r>
          </w:p>
        </w:tc>
        <w:tc>
          <w:tcPr>
            <w:tcW w:type="dxa" w:w="4320"/>
          </w:tcPr>
          <w:p>
            <w:r>
              <w:t>22</w:t>
            </w:r>
          </w:p>
        </w:tc>
      </w:tr>
      <w:tr>
        <w:tc>
          <w:tcPr>
            <w:tcW w:type="dxa" w:w="4320"/>
          </w:tcPr>
          <w:p>
            <w:r>
              <w:t>quantum key distribution</w:t>
            </w:r>
          </w:p>
        </w:tc>
        <w:tc>
          <w:tcPr>
            <w:tcW w:type="dxa" w:w="4320"/>
          </w:tcPr>
          <w:p>
            <w:r>
              <w:t>22</w:t>
            </w:r>
          </w:p>
        </w:tc>
      </w:tr>
      <w:tr>
        <w:tc>
          <w:tcPr>
            <w:tcW w:type="dxa" w:w="4320"/>
          </w:tcPr>
          <w:p>
            <w:r>
              <w:t>achievable rate region</w:t>
            </w:r>
          </w:p>
        </w:tc>
        <w:tc>
          <w:tcPr>
            <w:tcW w:type="dxa" w:w="4320"/>
          </w:tcPr>
          <w:p>
            <w:r>
              <w:t>22</w:t>
            </w:r>
          </w:p>
        </w:tc>
      </w:tr>
      <w:tr>
        <w:tc>
          <w:tcPr>
            <w:tcW w:type="dxa" w:w="4320"/>
          </w:tcPr>
          <w:p>
            <w:r>
              <w:t>last few years</w:t>
            </w:r>
          </w:p>
        </w:tc>
        <w:tc>
          <w:tcPr>
            <w:tcW w:type="dxa" w:w="4320"/>
          </w:tcPr>
          <w:p>
            <w:r>
              <w:t>22</w:t>
            </w:r>
          </w:p>
        </w:tc>
      </w:tr>
      <w:tr>
        <w:tc>
          <w:tcPr>
            <w:tcW w:type="dxa" w:w="4320"/>
          </w:tcPr>
          <w:p>
            <w:r>
              <w:t>paper new method</w:t>
            </w:r>
          </w:p>
        </w:tc>
        <w:tc>
          <w:tcPr>
            <w:tcW w:type="dxa" w:w="4320"/>
          </w:tcPr>
          <w:p>
            <w:r>
              <w:t>22</w:t>
            </w:r>
          </w:p>
        </w:tc>
      </w:tr>
      <w:tr>
        <w:tc>
          <w:tcPr>
            <w:tcW w:type="dxa" w:w="4320"/>
          </w:tcPr>
          <w:p>
            <w:r>
              <w:t>signaltonoise ratio snr</w:t>
            </w:r>
          </w:p>
        </w:tc>
        <w:tc>
          <w:tcPr>
            <w:tcW w:type="dxa" w:w="4320"/>
          </w:tcPr>
          <w:p>
            <w:r>
              <w:t>21</w:t>
            </w:r>
          </w:p>
        </w:tc>
      </w:tr>
      <w:tr>
        <w:tc>
          <w:tcPr>
            <w:tcW w:type="dxa" w:w="4320"/>
          </w:tcPr>
          <w:p>
            <w:r>
              <w:t>division multiple access</w:t>
            </w:r>
          </w:p>
        </w:tc>
        <w:tc>
          <w:tcPr>
            <w:tcW w:type="dxa" w:w="4320"/>
          </w:tcPr>
          <w:p>
            <w:r>
              <w:t>21</w:t>
            </w:r>
          </w:p>
        </w:tc>
      </w:tr>
    </w:tbl>
    <w:p>
      <w:pPr>
        <w:pStyle w:val="Heading3"/>
      </w:pPr>
      <w:r>
        <w:t>2014 Year Top 30 Keyword &amp; Count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channel state information</w:t>
            </w:r>
          </w:p>
        </w:tc>
        <w:tc>
          <w:tcPr>
            <w:tcW w:type="dxa" w:w="4320"/>
          </w:tcPr>
          <w:p>
            <w:r>
              <w:t>95</w:t>
            </w:r>
          </w:p>
        </w:tc>
      </w:tr>
      <w:tr>
        <w:tc>
          <w:tcPr>
            <w:tcW w:type="dxa" w:w="4320"/>
          </w:tcPr>
          <w:p>
            <w:r>
              <w:t>wireless sensor networks</w:t>
            </w:r>
          </w:p>
        </w:tc>
        <w:tc>
          <w:tcPr>
            <w:tcW w:type="dxa" w:w="4320"/>
          </w:tcPr>
          <w:p>
            <w:r>
              <w:t>91</w:t>
            </w:r>
          </w:p>
        </w:tc>
      </w:tr>
      <w:tr>
        <w:tc>
          <w:tcPr>
            <w:tcW w:type="dxa" w:w="4320"/>
          </w:tcPr>
          <w:p>
            <w:r>
              <w:t>paper propose novel</w:t>
            </w:r>
          </w:p>
        </w:tc>
        <w:tc>
          <w:tcPr>
            <w:tcW w:type="dxa" w:w="4320"/>
          </w:tcPr>
          <w:p>
            <w:r>
              <w:t>62</w:t>
            </w:r>
          </w:p>
        </w:tc>
      </w:tr>
      <w:tr>
        <w:tc>
          <w:tcPr>
            <w:tcW w:type="dxa" w:w="4320"/>
          </w:tcPr>
          <w:p>
            <w:r>
              <w:t>convolutional neural networks</w:t>
            </w:r>
          </w:p>
        </w:tc>
        <w:tc>
          <w:tcPr>
            <w:tcW w:type="dxa" w:w="4320"/>
          </w:tcPr>
          <w:p>
            <w:r>
              <w:t>60</w:t>
            </w:r>
          </w:p>
        </w:tc>
      </w:tr>
      <w:tr>
        <w:tc>
          <w:tcPr>
            <w:tcW w:type="dxa" w:w="4320"/>
          </w:tcPr>
          <w:p>
            <w:r>
              <w:t>natural language processing</w:t>
            </w:r>
          </w:p>
        </w:tc>
        <w:tc>
          <w:tcPr>
            <w:tcW w:type="dxa" w:w="4320"/>
          </w:tcPr>
          <w:p>
            <w:r>
              <w:t>53</w:t>
            </w:r>
          </w:p>
        </w:tc>
      </w:tr>
      <w:tr>
        <w:tc>
          <w:tcPr>
            <w:tcW w:type="dxa" w:w="4320"/>
          </w:tcPr>
          <w:p>
            <w:r>
              <w:t>wireless sensor network</w:t>
            </w:r>
          </w:p>
        </w:tc>
        <w:tc>
          <w:tcPr>
            <w:tcW w:type="dxa" w:w="4320"/>
          </w:tcPr>
          <w:p>
            <w:r>
              <w:t>42</w:t>
            </w:r>
          </w:p>
        </w:tc>
      </w:tr>
      <w:tr>
        <w:tc>
          <w:tcPr>
            <w:tcW w:type="dxa" w:w="4320"/>
          </w:tcPr>
          <w:p>
            <w:r>
              <w:t>state information csi</w:t>
            </w:r>
          </w:p>
        </w:tc>
        <w:tc>
          <w:tcPr>
            <w:tcW w:type="dxa" w:w="4320"/>
          </w:tcPr>
          <w:p>
            <w:r>
              <w:t>42</w:t>
            </w:r>
          </w:p>
        </w:tc>
      </w:tr>
      <w:tr>
        <w:tc>
          <w:tcPr>
            <w:tcW w:type="dxa" w:w="4320"/>
          </w:tcPr>
          <w:p>
            <w:r>
              <w:t>principal component analysis</w:t>
            </w:r>
          </w:p>
        </w:tc>
        <w:tc>
          <w:tcPr>
            <w:tcW w:type="dxa" w:w="4320"/>
          </w:tcPr>
          <w:p>
            <w:r>
              <w:t>40</w:t>
            </w:r>
          </w:p>
        </w:tc>
      </w:tr>
      <w:tr>
        <w:tc>
          <w:tcPr>
            <w:tcW w:type="dxa" w:w="4320"/>
          </w:tcPr>
          <w:p>
            <w:r>
              <w:t>mean square error</w:t>
            </w:r>
          </w:p>
        </w:tc>
        <w:tc>
          <w:tcPr>
            <w:tcW w:type="dxa" w:w="4320"/>
          </w:tcPr>
          <w:p>
            <w:r>
              <w:t>37</w:t>
            </w:r>
          </w:p>
        </w:tc>
      </w:tr>
      <w:tr>
        <w:tc>
          <w:tcPr>
            <w:tcW w:type="dxa" w:w="4320"/>
          </w:tcPr>
          <w:p>
            <w:r>
              <w:t>online social networks</w:t>
            </w:r>
          </w:p>
        </w:tc>
        <w:tc>
          <w:tcPr>
            <w:tcW w:type="dxa" w:w="4320"/>
          </w:tcPr>
          <w:p>
            <w:r>
              <w:t>37</w:t>
            </w:r>
          </w:p>
        </w:tc>
      </w:tr>
      <w:tr>
        <w:tc>
          <w:tcPr>
            <w:tcW w:type="dxa" w:w="4320"/>
          </w:tcPr>
          <w:p>
            <w:r>
              <w:t>white gaussian noise</w:t>
            </w:r>
          </w:p>
        </w:tc>
        <w:tc>
          <w:tcPr>
            <w:tcW w:type="dxa" w:w="4320"/>
          </w:tcPr>
          <w:p>
            <w:r>
              <w:t>36</w:t>
            </w:r>
          </w:p>
        </w:tc>
      </w:tr>
      <w:tr>
        <w:tc>
          <w:tcPr>
            <w:tcW w:type="dxa" w:w="4320"/>
          </w:tcPr>
          <w:p>
            <w:r>
              <w:t>support vector machine</w:t>
            </w:r>
          </w:p>
        </w:tc>
        <w:tc>
          <w:tcPr>
            <w:tcW w:type="dxa" w:w="4320"/>
          </w:tcPr>
          <w:p>
            <w:r>
              <w:t>36</w:t>
            </w:r>
          </w:p>
        </w:tc>
      </w:tr>
      <w:tr>
        <w:tc>
          <w:tcPr>
            <w:tcW w:type="dxa" w:w="4320"/>
          </w:tcPr>
          <w:p>
            <w:r>
              <w:t>polynomial time algorithm</w:t>
            </w:r>
          </w:p>
        </w:tc>
        <w:tc>
          <w:tcPr>
            <w:tcW w:type="dxa" w:w="4320"/>
          </w:tcPr>
          <w:p>
            <w:r>
              <w:t>35</w:t>
            </w:r>
          </w:p>
        </w:tc>
      </w:tr>
      <w:tr>
        <w:tc>
          <w:tcPr>
            <w:tcW w:type="dxa" w:w="4320"/>
          </w:tcPr>
          <w:p>
            <w:r>
              <w:t>paper present novel</w:t>
            </w:r>
          </w:p>
        </w:tc>
        <w:tc>
          <w:tcPr>
            <w:tcW w:type="dxa" w:w="4320"/>
          </w:tcPr>
          <w:p>
            <w:r>
              <w:t>32</w:t>
            </w:r>
          </w:p>
        </w:tc>
      </w:tr>
      <w:tr>
        <w:tc>
          <w:tcPr>
            <w:tcW w:type="dxa" w:w="4320"/>
          </w:tcPr>
          <w:p>
            <w:r>
              <w:t>necessary sufficient conditions</w:t>
            </w:r>
          </w:p>
        </w:tc>
        <w:tc>
          <w:tcPr>
            <w:tcW w:type="dxa" w:w="4320"/>
          </w:tcPr>
          <w:p>
            <w:r>
              <w:t>31</w:t>
            </w:r>
          </w:p>
        </w:tc>
      </w:tr>
      <w:tr>
        <w:tc>
          <w:tcPr>
            <w:tcW w:type="dxa" w:w="4320"/>
          </w:tcPr>
          <w:p>
            <w:r>
              <w:t>paper present new</w:t>
            </w:r>
          </w:p>
        </w:tc>
        <w:tc>
          <w:tcPr>
            <w:tcW w:type="dxa" w:w="4320"/>
          </w:tcPr>
          <w:p>
            <w:r>
              <w:t>31</w:t>
            </w:r>
          </w:p>
        </w:tc>
      </w:tr>
      <w:tr>
        <w:tc>
          <w:tcPr>
            <w:tcW w:type="dxa" w:w="4320"/>
          </w:tcPr>
          <w:p>
            <w:r>
              <w:t>bit error rate</w:t>
            </w:r>
          </w:p>
        </w:tc>
        <w:tc>
          <w:tcPr>
            <w:tcW w:type="dxa" w:w="4320"/>
          </w:tcPr>
          <w:p>
            <w:r>
              <w:t>31</w:t>
            </w:r>
          </w:p>
        </w:tc>
      </w:tr>
      <w:tr>
        <w:tc>
          <w:tcPr>
            <w:tcW w:type="dxa" w:w="4320"/>
          </w:tcPr>
          <w:p>
            <w:r>
              <w:t>markov decision process</w:t>
            </w:r>
          </w:p>
        </w:tc>
        <w:tc>
          <w:tcPr>
            <w:tcW w:type="dxa" w:w="4320"/>
          </w:tcPr>
          <w:p>
            <w:r>
              <w:t>30</w:t>
            </w:r>
          </w:p>
        </w:tc>
      </w:tr>
      <w:tr>
        <w:tc>
          <w:tcPr>
            <w:tcW w:type="dxa" w:w="4320"/>
          </w:tcPr>
          <w:p>
            <w:r>
              <w:t>last few years</w:t>
            </w:r>
          </w:p>
        </w:tc>
        <w:tc>
          <w:tcPr>
            <w:tcW w:type="dxa" w:w="4320"/>
          </w:tcPr>
          <w:p>
            <w:r>
              <w:t>29</w:t>
            </w:r>
          </w:p>
        </w:tc>
      </w:tr>
      <w:tr>
        <w:tc>
          <w:tcPr>
            <w:tcW w:type="dxa" w:w="4320"/>
          </w:tcPr>
          <w:p>
            <w:r>
              <w:t>additive white gaussian</w:t>
            </w:r>
          </w:p>
        </w:tc>
        <w:tc>
          <w:tcPr>
            <w:tcW w:type="dxa" w:w="4320"/>
          </w:tcPr>
          <w:p>
            <w:r>
              <w:t>29</w:t>
            </w:r>
          </w:p>
        </w:tc>
      </w:tr>
      <w:tr>
        <w:tc>
          <w:tcPr>
            <w:tcW w:type="dxa" w:w="4320"/>
          </w:tcPr>
          <w:p>
            <w:r>
              <w:t>support vector machines</w:t>
            </w:r>
          </w:p>
        </w:tc>
        <w:tc>
          <w:tcPr>
            <w:tcW w:type="dxa" w:w="4320"/>
          </w:tcPr>
          <w:p>
            <w:r>
              <w:t>28</w:t>
            </w:r>
          </w:p>
        </w:tc>
      </w:tr>
      <w:tr>
        <w:tc>
          <w:tcPr>
            <w:tcW w:type="dxa" w:w="4320"/>
          </w:tcPr>
          <w:p>
            <w:r>
              <w:t>convolutional neural network</w:t>
            </w:r>
          </w:p>
        </w:tc>
        <w:tc>
          <w:tcPr>
            <w:tcW w:type="dxa" w:w="4320"/>
          </w:tcPr>
          <w:p>
            <w:r>
              <w:t>28</w:t>
            </w:r>
          </w:p>
        </w:tc>
      </w:tr>
      <w:tr>
        <w:tc>
          <w:tcPr>
            <w:tcW w:type="dxa" w:w="4320"/>
          </w:tcPr>
          <w:p>
            <w:r>
              <w:t>deep convolutional neural</w:t>
            </w:r>
          </w:p>
        </w:tc>
        <w:tc>
          <w:tcPr>
            <w:tcW w:type="dxa" w:w="4320"/>
          </w:tcPr>
          <w:p>
            <w:r>
              <w:t>27</w:t>
            </w:r>
          </w:p>
        </w:tc>
      </w:tr>
      <w:tr>
        <w:tc>
          <w:tcPr>
            <w:tcW w:type="dxa" w:w="4320"/>
          </w:tcPr>
          <w:p>
            <w:r>
              <w:t>cognitive radio networks</w:t>
            </w:r>
          </w:p>
        </w:tc>
        <w:tc>
          <w:tcPr>
            <w:tcW w:type="dxa" w:w="4320"/>
          </w:tcPr>
          <w:p>
            <w:r>
              <w:t>27</w:t>
            </w:r>
          </w:p>
        </w:tc>
      </w:tr>
      <w:tr>
        <w:tc>
          <w:tcPr>
            <w:tcW w:type="dxa" w:w="4320"/>
          </w:tcPr>
          <w:p>
            <w:r>
              <w:t>in this paper propose</w:t>
            </w:r>
          </w:p>
        </w:tc>
        <w:tc>
          <w:tcPr>
            <w:tcW w:type="dxa" w:w="4320"/>
          </w:tcPr>
          <w:p>
            <w:r>
              <w:t>26</w:t>
            </w:r>
          </w:p>
        </w:tc>
      </w:tr>
      <w:tr>
        <w:tc>
          <w:tcPr>
            <w:tcW w:type="dxa" w:w="4320"/>
          </w:tcPr>
          <w:p>
            <w:r>
              <w:t>convex optimization problem</w:t>
            </w:r>
          </w:p>
        </w:tc>
        <w:tc>
          <w:tcPr>
            <w:tcW w:type="dxa" w:w="4320"/>
          </w:tcPr>
          <w:p>
            <w:r>
              <w:t>26</w:t>
            </w:r>
          </w:p>
        </w:tc>
      </w:tr>
      <w:tr>
        <w:tc>
          <w:tcPr>
            <w:tcW w:type="dxa" w:w="4320"/>
          </w:tcPr>
          <w:p>
            <w:r>
              <w:t>orthogonal frequency division</w:t>
            </w:r>
          </w:p>
        </w:tc>
        <w:tc>
          <w:tcPr>
            <w:tcW w:type="dxa" w:w="4320"/>
          </w:tcPr>
          <w:p>
            <w:r>
              <w:t>26</w:t>
            </w:r>
          </w:p>
        </w:tc>
      </w:tr>
      <w:tr>
        <w:tc>
          <w:tcPr>
            <w:tcW w:type="dxa" w:w="4320"/>
          </w:tcPr>
          <w:p>
            <w:r>
              <w:t>deep neural networks</w:t>
            </w:r>
          </w:p>
        </w:tc>
        <w:tc>
          <w:tcPr>
            <w:tcW w:type="dxa" w:w="4320"/>
          </w:tcPr>
          <w:p>
            <w:r>
              <w:t>26</w:t>
            </w:r>
          </w:p>
        </w:tc>
      </w:tr>
      <w:tr>
        <w:tc>
          <w:tcPr>
            <w:tcW w:type="dxa" w:w="4320"/>
          </w:tcPr>
          <w:p>
            <w:r>
              <w:t>quality service qos</w:t>
            </w:r>
          </w:p>
        </w:tc>
        <w:tc>
          <w:tcPr>
            <w:tcW w:type="dxa" w:w="4320"/>
          </w:tcPr>
          <w:p>
            <w:r>
              <w:t>25</w:t>
            </w:r>
          </w:p>
        </w:tc>
      </w:tr>
      <w:tr>
        <w:tc>
          <w:tcPr>
            <w:tcW w:type="dxa" w:w="4320"/>
          </w:tcPr>
          <w:p>
            <w:r>
              <w:t>past few years</w:t>
            </w:r>
          </w:p>
        </w:tc>
        <w:tc>
          <w:tcPr>
            <w:tcW w:type="dxa" w:w="4320"/>
          </w:tcPr>
          <w:p>
            <w:r>
              <w:t>25</w:t>
            </w:r>
          </w:p>
        </w:tc>
      </w:tr>
    </w:tbl>
    <w:p>
      <w:pPr>
        <w:pStyle w:val="Heading3"/>
      </w:pPr>
      <w:r>
        <w:t>2019 Year Top 30 Keyword &amp; Count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deep neural networks</w:t>
            </w:r>
          </w:p>
        </w:tc>
        <w:tc>
          <w:tcPr>
            <w:tcW w:type="dxa" w:w="4320"/>
          </w:tcPr>
          <w:p>
            <w:r>
              <w:t>1641</w:t>
            </w:r>
          </w:p>
        </w:tc>
      </w:tr>
      <w:tr>
        <w:tc>
          <w:tcPr>
            <w:tcW w:type="dxa" w:w="4320"/>
          </w:tcPr>
          <w:p>
            <w:r>
              <w:t>convolutional neural networks</w:t>
            </w:r>
          </w:p>
        </w:tc>
        <w:tc>
          <w:tcPr>
            <w:tcW w:type="dxa" w:w="4320"/>
          </w:tcPr>
          <w:p>
            <w:r>
              <w:t>1105</w:t>
            </w:r>
          </w:p>
        </w:tc>
      </w:tr>
      <w:tr>
        <w:tc>
          <w:tcPr>
            <w:tcW w:type="dxa" w:w="4320"/>
          </w:tcPr>
          <w:p>
            <w:r>
              <w:t>convolutional neural network</w:t>
            </w:r>
          </w:p>
        </w:tc>
        <w:tc>
          <w:tcPr>
            <w:tcW w:type="dxa" w:w="4320"/>
          </w:tcPr>
          <w:p>
            <w:r>
              <w:t>876</w:t>
            </w:r>
          </w:p>
        </w:tc>
      </w:tr>
      <w:tr>
        <w:tc>
          <w:tcPr>
            <w:tcW w:type="dxa" w:w="4320"/>
          </w:tcPr>
          <w:p>
            <w:r>
              <w:t>deep neural network</w:t>
            </w:r>
          </w:p>
        </w:tc>
        <w:tc>
          <w:tcPr>
            <w:tcW w:type="dxa" w:w="4320"/>
          </w:tcPr>
          <w:p>
            <w:r>
              <w:t>755</w:t>
            </w:r>
          </w:p>
        </w:tc>
      </w:tr>
      <w:tr>
        <w:tc>
          <w:tcPr>
            <w:tcW w:type="dxa" w:w="4320"/>
          </w:tcPr>
          <w:p>
            <w:r>
              <w:t>paper propose novel</w:t>
            </w:r>
          </w:p>
        </w:tc>
        <w:tc>
          <w:tcPr>
            <w:tcW w:type="dxa" w:w="4320"/>
          </w:tcPr>
          <w:p>
            <w:r>
              <w:t>591</w:t>
            </w:r>
          </w:p>
        </w:tc>
      </w:tr>
      <w:tr>
        <w:tc>
          <w:tcPr>
            <w:tcW w:type="dxa" w:w="4320"/>
          </w:tcPr>
          <w:p>
            <w:r>
              <w:t>neural network cnn</w:t>
            </w:r>
          </w:p>
        </w:tc>
        <w:tc>
          <w:tcPr>
            <w:tcW w:type="dxa" w:w="4320"/>
          </w:tcPr>
          <w:p>
            <w:r>
              <w:t>440</w:t>
            </w:r>
          </w:p>
        </w:tc>
      </w:tr>
      <w:tr>
        <w:tc>
          <w:tcPr>
            <w:tcW w:type="dxa" w:w="4320"/>
          </w:tcPr>
          <w:p>
            <w:r>
              <w:t>deep learning models</w:t>
            </w:r>
          </w:p>
        </w:tc>
        <w:tc>
          <w:tcPr>
            <w:tcW w:type="dxa" w:w="4320"/>
          </w:tcPr>
          <w:p>
            <w:r>
              <w:t>429</w:t>
            </w:r>
          </w:p>
        </w:tc>
      </w:tr>
      <w:tr>
        <w:tc>
          <w:tcPr>
            <w:tcW w:type="dxa" w:w="4320"/>
          </w:tcPr>
          <w:p>
            <w:r>
              <w:t>natural language processing</w:t>
            </w:r>
          </w:p>
        </w:tc>
        <w:tc>
          <w:tcPr>
            <w:tcW w:type="dxa" w:w="4320"/>
          </w:tcPr>
          <w:p>
            <w:r>
              <w:t>420</w:t>
            </w:r>
          </w:p>
        </w:tc>
      </w:tr>
      <w:tr>
        <w:tc>
          <w:tcPr>
            <w:tcW w:type="dxa" w:w="4320"/>
          </w:tcPr>
          <w:p>
            <w:r>
              <w:t>generative adversarial networks</w:t>
            </w:r>
          </w:p>
        </w:tc>
        <w:tc>
          <w:tcPr>
            <w:tcW w:type="dxa" w:w="4320"/>
          </w:tcPr>
          <w:p>
            <w:r>
              <w:t>403</w:t>
            </w:r>
          </w:p>
        </w:tc>
      </w:tr>
      <w:tr>
        <w:tc>
          <w:tcPr>
            <w:tcW w:type="dxa" w:w="4320"/>
          </w:tcPr>
          <w:p>
            <w:r>
              <w:t>recurrent neural networks</w:t>
            </w:r>
          </w:p>
        </w:tc>
        <w:tc>
          <w:tcPr>
            <w:tcW w:type="dxa" w:w="4320"/>
          </w:tcPr>
          <w:p>
            <w:r>
              <w:t>371</w:t>
            </w:r>
          </w:p>
        </w:tc>
      </w:tr>
      <w:tr>
        <w:tc>
          <w:tcPr>
            <w:tcW w:type="dxa" w:w="4320"/>
          </w:tcPr>
          <w:p>
            <w:r>
              <w:t>deep convolutional neural</w:t>
            </w:r>
          </w:p>
        </w:tc>
        <w:tc>
          <w:tcPr>
            <w:tcW w:type="dxa" w:w="4320"/>
          </w:tcPr>
          <w:p>
            <w:r>
              <w:t>354</w:t>
            </w:r>
          </w:p>
        </w:tc>
      </w:tr>
      <w:tr>
        <w:tc>
          <w:tcPr>
            <w:tcW w:type="dxa" w:w="4320"/>
          </w:tcPr>
          <w:p>
            <w:r>
              <w:t>machine learning models</w:t>
            </w:r>
          </w:p>
        </w:tc>
        <w:tc>
          <w:tcPr>
            <w:tcW w:type="dxa" w:w="4320"/>
          </w:tcPr>
          <w:p>
            <w:r>
              <w:t>308</w:t>
            </w:r>
          </w:p>
        </w:tc>
      </w:tr>
      <w:tr>
        <w:tc>
          <w:tcPr>
            <w:tcW w:type="dxa" w:w="4320"/>
          </w:tcPr>
          <w:p>
            <w:r>
              <w:t>recurrent neural network</w:t>
            </w:r>
          </w:p>
        </w:tc>
        <w:tc>
          <w:tcPr>
            <w:tcW w:type="dxa" w:w="4320"/>
          </w:tcPr>
          <w:p>
            <w:r>
              <w:t>285</w:t>
            </w:r>
          </w:p>
        </w:tc>
      </w:tr>
      <w:tr>
        <w:tc>
          <w:tcPr>
            <w:tcW w:type="dxa" w:w="4320"/>
          </w:tcPr>
          <w:p>
            <w:r>
              <w:t>stochastic gradient descent</w:t>
            </w:r>
          </w:p>
        </w:tc>
        <w:tc>
          <w:tcPr>
            <w:tcW w:type="dxa" w:w="4320"/>
          </w:tcPr>
          <w:p>
            <w:r>
              <w:t>270</w:t>
            </w:r>
          </w:p>
        </w:tc>
      </w:tr>
      <w:tr>
        <w:tc>
          <w:tcPr>
            <w:tcW w:type="dxa" w:w="4320"/>
          </w:tcPr>
          <w:p>
            <w:r>
              <w:t>generative adversarial network</w:t>
            </w:r>
          </w:p>
        </w:tc>
        <w:tc>
          <w:tcPr>
            <w:tcW w:type="dxa" w:w="4320"/>
          </w:tcPr>
          <w:p>
            <w:r>
              <w:t>251</w:t>
            </w:r>
          </w:p>
        </w:tc>
      </w:tr>
      <w:tr>
        <w:tc>
          <w:tcPr>
            <w:tcW w:type="dxa" w:w="4320"/>
          </w:tcPr>
          <w:p>
            <w:r>
              <w:t>adversarial networks gans</w:t>
            </w:r>
          </w:p>
        </w:tc>
        <w:tc>
          <w:tcPr>
            <w:tcW w:type="dxa" w:w="4320"/>
          </w:tcPr>
          <w:p>
            <w:r>
              <w:t>242</w:t>
            </w:r>
          </w:p>
        </w:tc>
      </w:tr>
      <w:tr>
        <w:tc>
          <w:tcPr>
            <w:tcW w:type="dxa" w:w="4320"/>
          </w:tcPr>
          <w:p>
            <w:r>
              <w:t>neural network models</w:t>
            </w:r>
          </w:p>
        </w:tc>
        <w:tc>
          <w:tcPr>
            <w:tcW w:type="dxa" w:w="4320"/>
          </w:tcPr>
          <w:p>
            <w:r>
              <w:t>224</w:t>
            </w:r>
          </w:p>
        </w:tc>
      </w:tr>
      <w:tr>
        <w:tc>
          <w:tcPr>
            <w:tcW w:type="dxa" w:w="4320"/>
          </w:tcPr>
          <w:p>
            <w:r>
              <w:t>neural machine translation</w:t>
            </w:r>
          </w:p>
        </w:tc>
        <w:tc>
          <w:tcPr>
            <w:tcW w:type="dxa" w:w="4320"/>
          </w:tcPr>
          <w:p>
            <w:r>
              <w:t>220</w:t>
            </w:r>
          </w:p>
        </w:tc>
      </w:tr>
      <w:tr>
        <w:tc>
          <w:tcPr>
            <w:tcW w:type="dxa" w:w="4320"/>
          </w:tcPr>
          <w:p>
            <w:r>
              <w:t>deep learning methods</w:t>
            </w:r>
          </w:p>
        </w:tc>
        <w:tc>
          <w:tcPr>
            <w:tcW w:type="dxa" w:w="4320"/>
          </w:tcPr>
          <w:p>
            <w:r>
              <w:t>213</w:t>
            </w:r>
          </w:p>
        </w:tc>
      </w:tr>
      <w:tr>
        <w:tc>
          <w:tcPr>
            <w:tcW w:type="dxa" w:w="4320"/>
          </w:tcPr>
          <w:p>
            <w:r>
              <w:t>neural network architecture</w:t>
            </w:r>
          </w:p>
        </w:tc>
        <w:tc>
          <w:tcPr>
            <w:tcW w:type="dxa" w:w="4320"/>
          </w:tcPr>
          <w:p>
            <w:r>
              <w:t>213</w:t>
            </w:r>
          </w:p>
        </w:tc>
      </w:tr>
      <w:tr>
        <w:tc>
          <w:tcPr>
            <w:tcW w:type="dxa" w:w="4320"/>
          </w:tcPr>
          <w:p>
            <w:r>
              <w:t>long shortterm memory</w:t>
            </w:r>
          </w:p>
        </w:tc>
        <w:tc>
          <w:tcPr>
            <w:tcW w:type="dxa" w:w="4320"/>
          </w:tcPr>
          <w:p>
            <w:r>
              <w:t>213</w:t>
            </w:r>
          </w:p>
        </w:tc>
      </w:tr>
      <w:tr>
        <w:tc>
          <w:tcPr>
            <w:tcW w:type="dxa" w:w="4320"/>
          </w:tcPr>
          <w:p>
            <w:r>
              <w:t>neural network model</w:t>
            </w:r>
          </w:p>
        </w:tc>
        <w:tc>
          <w:tcPr>
            <w:tcW w:type="dxa" w:w="4320"/>
          </w:tcPr>
          <w:p>
            <w:r>
              <w:t>207</w:t>
            </w:r>
          </w:p>
        </w:tc>
      </w:tr>
      <w:tr>
        <w:tc>
          <w:tcPr>
            <w:tcW w:type="dxa" w:w="4320"/>
          </w:tcPr>
          <w:p>
            <w:r>
              <w:t>markov decision process</w:t>
            </w:r>
          </w:p>
        </w:tc>
        <w:tc>
          <w:tcPr>
            <w:tcW w:type="dxa" w:w="4320"/>
          </w:tcPr>
          <w:p>
            <w:r>
              <w:t>185</w:t>
            </w:r>
          </w:p>
        </w:tc>
      </w:tr>
      <w:tr>
        <w:tc>
          <w:tcPr>
            <w:tcW w:type="dxa" w:w="4320"/>
          </w:tcPr>
          <w:p>
            <w:r>
              <w:t>support vector machine</w:t>
            </w:r>
          </w:p>
        </w:tc>
        <w:tc>
          <w:tcPr>
            <w:tcW w:type="dxa" w:w="4320"/>
          </w:tcPr>
          <w:p>
            <w:r>
              <w:t>184</w:t>
            </w:r>
          </w:p>
        </w:tc>
      </w:tr>
      <w:tr>
        <w:tc>
          <w:tcPr>
            <w:tcW w:type="dxa" w:w="4320"/>
          </w:tcPr>
          <w:p>
            <w:r>
              <w:t>graph neural networks</w:t>
            </w:r>
          </w:p>
        </w:tc>
        <w:tc>
          <w:tcPr>
            <w:tcW w:type="dxa" w:w="4320"/>
          </w:tcPr>
          <w:p>
            <w:r>
              <w:t>183</w:t>
            </w:r>
          </w:p>
        </w:tc>
      </w:tr>
      <w:tr>
        <w:tc>
          <w:tcPr>
            <w:tcW w:type="dxa" w:w="4320"/>
          </w:tcPr>
          <w:p>
            <w:r>
              <w:t>paper present novel</w:t>
            </w:r>
          </w:p>
        </w:tc>
        <w:tc>
          <w:tcPr>
            <w:tcW w:type="dxa" w:w="4320"/>
          </w:tcPr>
          <w:p>
            <w:r>
              <w:t>178</w:t>
            </w:r>
          </w:p>
        </w:tc>
      </w:tr>
      <w:tr>
        <w:tc>
          <w:tcPr>
            <w:tcW w:type="dxa" w:w="4320"/>
          </w:tcPr>
          <w:p>
            <w:r>
              <w:t>neural architecture search</w:t>
            </w:r>
          </w:p>
        </w:tc>
        <w:tc>
          <w:tcPr>
            <w:tcW w:type="dxa" w:w="4320"/>
          </w:tcPr>
          <w:p>
            <w:r>
              <w:t>171</w:t>
            </w:r>
          </w:p>
        </w:tc>
      </w:tr>
      <w:tr>
        <w:tc>
          <w:tcPr>
            <w:tcW w:type="dxa" w:w="4320"/>
          </w:tcPr>
          <w:p>
            <w:r>
              <w:t>artificial neural networks</w:t>
            </w:r>
          </w:p>
        </w:tc>
        <w:tc>
          <w:tcPr>
            <w:tcW w:type="dxa" w:w="4320"/>
          </w:tcPr>
          <w:p>
            <w:r>
              <w:t>170</w:t>
            </w:r>
          </w:p>
        </w:tc>
      </w:tr>
      <w:tr>
        <w:tc>
          <w:tcPr>
            <w:tcW w:type="dxa" w:w="4320"/>
          </w:tcPr>
          <w:p>
            <w:r>
              <w:t>partial differential equations</w:t>
            </w:r>
          </w:p>
        </w:tc>
        <w:tc>
          <w:tcPr>
            <w:tcW w:type="dxa" w:w="4320"/>
          </w:tcPr>
          <w:p>
            <w:r>
              <w:t>170</w:t>
            </w:r>
          </w:p>
        </w:tc>
      </w:tr>
      <w:tr>
        <w:tc>
          <w:tcPr>
            <w:tcW w:type="dxa" w:w="4320"/>
          </w:tcPr>
          <w:p>
            <w:r>
              <w:t>neural network architectures</w:t>
            </w:r>
          </w:p>
        </w:tc>
        <w:tc>
          <w:tcPr>
            <w:tcW w:type="dxa" w:w="4320"/>
          </w:tcPr>
          <w:p>
            <w:r>
              <w:t>155</w:t>
            </w:r>
          </w:p>
        </w:tc>
      </w:tr>
    </w:tbl>
    <w:p>
      <w:pPr>
        <w:pStyle w:val="Heading3"/>
      </w:pPr>
      <w:r>
        <w:t>2018 Year Top 30 Keyword &amp; Count</w:t>
      </w:r>
    </w:p>
    <w:tbl>
      <w:tblPr>
        <w:tblStyle w:val="TableGrid"/>
        <w:tblW w:type="auto" w:w="0"/>
        <w:tblLook w:firstColumn="1" w:firstRow="1" w:lastColumn="0" w:lastRow="0" w:noHBand="0" w:noVBand="1" w:val="04A0"/>
      </w:tblPr>
      <w:tblGrid>
        <w:gridCol w:w="4320"/>
        <w:gridCol w:w="4320"/>
      </w:tblGrid>
      <w:tr>
        <w:tc>
          <w:tcPr>
            <w:tcW w:type="dxa" w:w="4320"/>
          </w:tcPr>
          <w:p>
            <w:r>
              <w:t>deep neural networks</w:t>
            </w:r>
          </w:p>
        </w:tc>
        <w:tc>
          <w:tcPr>
            <w:tcW w:type="dxa" w:w="4320"/>
          </w:tcPr>
          <w:p>
            <w:r>
              <w:t>1153</w:t>
            </w:r>
          </w:p>
        </w:tc>
      </w:tr>
      <w:tr>
        <w:tc>
          <w:tcPr>
            <w:tcW w:type="dxa" w:w="4320"/>
          </w:tcPr>
          <w:p>
            <w:r>
              <w:t>convolutional neural networks</w:t>
            </w:r>
          </w:p>
        </w:tc>
        <w:tc>
          <w:tcPr>
            <w:tcW w:type="dxa" w:w="4320"/>
          </w:tcPr>
          <w:p>
            <w:r>
              <w:t>918</w:t>
            </w:r>
          </w:p>
        </w:tc>
      </w:tr>
      <w:tr>
        <w:tc>
          <w:tcPr>
            <w:tcW w:type="dxa" w:w="4320"/>
          </w:tcPr>
          <w:p>
            <w:r>
              <w:t>convolutional neural network</w:t>
            </w:r>
          </w:p>
        </w:tc>
        <w:tc>
          <w:tcPr>
            <w:tcW w:type="dxa" w:w="4320"/>
          </w:tcPr>
          <w:p>
            <w:r>
              <w:t>797</w:t>
            </w:r>
          </w:p>
        </w:tc>
      </w:tr>
      <w:tr>
        <w:tc>
          <w:tcPr>
            <w:tcW w:type="dxa" w:w="4320"/>
          </w:tcPr>
          <w:p>
            <w:r>
              <w:t>deep neural network</w:t>
            </w:r>
          </w:p>
        </w:tc>
        <w:tc>
          <w:tcPr>
            <w:tcW w:type="dxa" w:w="4320"/>
          </w:tcPr>
          <w:p>
            <w:r>
              <w:t>536</w:t>
            </w:r>
          </w:p>
        </w:tc>
      </w:tr>
      <w:tr>
        <w:tc>
          <w:tcPr>
            <w:tcW w:type="dxa" w:w="4320"/>
          </w:tcPr>
          <w:p>
            <w:r>
              <w:t>paper propose novel</w:t>
            </w:r>
          </w:p>
        </w:tc>
        <w:tc>
          <w:tcPr>
            <w:tcW w:type="dxa" w:w="4320"/>
          </w:tcPr>
          <w:p>
            <w:r>
              <w:t>422</w:t>
            </w:r>
          </w:p>
        </w:tc>
      </w:tr>
      <w:tr>
        <w:tc>
          <w:tcPr>
            <w:tcW w:type="dxa" w:w="4320"/>
          </w:tcPr>
          <w:p>
            <w:r>
              <w:t>deep convolutional neural</w:t>
            </w:r>
          </w:p>
        </w:tc>
        <w:tc>
          <w:tcPr>
            <w:tcW w:type="dxa" w:w="4320"/>
          </w:tcPr>
          <w:p>
            <w:r>
              <w:t>337</w:t>
            </w:r>
          </w:p>
        </w:tc>
      </w:tr>
      <w:tr>
        <w:tc>
          <w:tcPr>
            <w:tcW w:type="dxa" w:w="4320"/>
          </w:tcPr>
          <w:p>
            <w:r>
              <w:t>neural network cnn</w:t>
            </w:r>
          </w:p>
        </w:tc>
        <w:tc>
          <w:tcPr>
            <w:tcW w:type="dxa" w:w="4320"/>
          </w:tcPr>
          <w:p>
            <w:r>
              <w:t>332</w:t>
            </w:r>
          </w:p>
        </w:tc>
      </w:tr>
      <w:tr>
        <w:tc>
          <w:tcPr>
            <w:tcW w:type="dxa" w:w="4320"/>
          </w:tcPr>
          <w:p>
            <w:r>
              <w:t>recurrent neural networks</w:t>
            </w:r>
          </w:p>
        </w:tc>
        <w:tc>
          <w:tcPr>
            <w:tcW w:type="dxa" w:w="4320"/>
          </w:tcPr>
          <w:p>
            <w:r>
              <w:t>318</w:t>
            </w:r>
          </w:p>
        </w:tc>
      </w:tr>
      <w:tr>
        <w:tc>
          <w:tcPr>
            <w:tcW w:type="dxa" w:w="4320"/>
          </w:tcPr>
          <w:p>
            <w:r>
              <w:t>generative adversarial networks</w:t>
            </w:r>
          </w:p>
        </w:tc>
        <w:tc>
          <w:tcPr>
            <w:tcW w:type="dxa" w:w="4320"/>
          </w:tcPr>
          <w:p>
            <w:r>
              <w:t>312</w:t>
            </w:r>
          </w:p>
        </w:tc>
      </w:tr>
      <w:tr>
        <w:tc>
          <w:tcPr>
            <w:tcW w:type="dxa" w:w="4320"/>
          </w:tcPr>
          <w:p>
            <w:r>
              <w:t>recurrent neural network</w:t>
            </w:r>
          </w:p>
        </w:tc>
        <w:tc>
          <w:tcPr>
            <w:tcW w:type="dxa" w:w="4320"/>
          </w:tcPr>
          <w:p>
            <w:r>
              <w:t>259</w:t>
            </w:r>
          </w:p>
        </w:tc>
      </w:tr>
      <w:tr>
        <w:tc>
          <w:tcPr>
            <w:tcW w:type="dxa" w:w="4320"/>
          </w:tcPr>
          <w:p>
            <w:r>
              <w:t>natural language processing</w:t>
            </w:r>
          </w:p>
        </w:tc>
        <w:tc>
          <w:tcPr>
            <w:tcW w:type="dxa" w:w="4320"/>
          </w:tcPr>
          <w:p>
            <w:r>
              <w:t>238</w:t>
            </w:r>
          </w:p>
        </w:tc>
      </w:tr>
      <w:tr>
        <w:tc>
          <w:tcPr>
            <w:tcW w:type="dxa" w:w="4320"/>
          </w:tcPr>
          <w:p>
            <w:r>
              <w:t>deep learning models</w:t>
            </w:r>
          </w:p>
        </w:tc>
        <w:tc>
          <w:tcPr>
            <w:tcW w:type="dxa" w:w="4320"/>
          </w:tcPr>
          <w:p>
            <w:r>
              <w:t>220</w:t>
            </w:r>
          </w:p>
        </w:tc>
      </w:tr>
      <w:tr>
        <w:tc>
          <w:tcPr>
            <w:tcW w:type="dxa" w:w="4320"/>
          </w:tcPr>
          <w:p>
            <w:r>
              <w:t>stochastic gradient descent</w:t>
            </w:r>
          </w:p>
        </w:tc>
        <w:tc>
          <w:tcPr>
            <w:tcW w:type="dxa" w:w="4320"/>
          </w:tcPr>
          <w:p>
            <w:r>
              <w:t>214</w:t>
            </w:r>
          </w:p>
        </w:tc>
      </w:tr>
      <w:tr>
        <w:tc>
          <w:tcPr>
            <w:tcW w:type="dxa" w:w="4320"/>
          </w:tcPr>
          <w:p>
            <w:r>
              <w:t>neural machine translation</w:t>
            </w:r>
          </w:p>
        </w:tc>
        <w:tc>
          <w:tcPr>
            <w:tcW w:type="dxa" w:w="4320"/>
          </w:tcPr>
          <w:p>
            <w:r>
              <w:t>210</w:t>
            </w:r>
          </w:p>
        </w:tc>
      </w:tr>
      <w:tr>
        <w:tc>
          <w:tcPr>
            <w:tcW w:type="dxa" w:w="4320"/>
          </w:tcPr>
          <w:p>
            <w:r>
              <w:t>adversarial networks gans</w:t>
            </w:r>
          </w:p>
        </w:tc>
        <w:tc>
          <w:tcPr>
            <w:tcW w:type="dxa" w:w="4320"/>
          </w:tcPr>
          <w:p>
            <w:r>
              <w:t>188</w:t>
            </w:r>
          </w:p>
        </w:tc>
      </w:tr>
      <w:tr>
        <w:tc>
          <w:tcPr>
            <w:tcW w:type="dxa" w:w="4320"/>
          </w:tcPr>
          <w:p>
            <w:r>
              <w:t>machine learning models</w:t>
            </w:r>
          </w:p>
        </w:tc>
        <w:tc>
          <w:tcPr>
            <w:tcW w:type="dxa" w:w="4320"/>
          </w:tcPr>
          <w:p>
            <w:r>
              <w:t>185</w:t>
            </w:r>
          </w:p>
        </w:tc>
      </w:tr>
      <w:tr>
        <w:tc>
          <w:tcPr>
            <w:tcW w:type="dxa" w:w="4320"/>
          </w:tcPr>
          <w:p>
            <w:r>
              <w:t>neural network models</w:t>
            </w:r>
          </w:p>
        </w:tc>
        <w:tc>
          <w:tcPr>
            <w:tcW w:type="dxa" w:w="4320"/>
          </w:tcPr>
          <w:p>
            <w:r>
              <w:t>175</w:t>
            </w:r>
          </w:p>
        </w:tc>
      </w:tr>
      <w:tr>
        <w:tc>
          <w:tcPr>
            <w:tcW w:type="dxa" w:w="4320"/>
          </w:tcPr>
          <w:p>
            <w:r>
              <w:t>long shortterm memory</w:t>
            </w:r>
          </w:p>
        </w:tc>
        <w:tc>
          <w:tcPr>
            <w:tcW w:type="dxa" w:w="4320"/>
          </w:tcPr>
          <w:p>
            <w:r>
              <w:t>172</w:t>
            </w:r>
          </w:p>
        </w:tc>
      </w:tr>
      <w:tr>
        <w:tc>
          <w:tcPr>
            <w:tcW w:type="dxa" w:w="4320"/>
          </w:tcPr>
          <w:p>
            <w:r>
              <w:t>generative adversarial network</w:t>
            </w:r>
          </w:p>
        </w:tc>
        <w:tc>
          <w:tcPr>
            <w:tcW w:type="dxa" w:w="4320"/>
          </w:tcPr>
          <w:p>
            <w:r>
              <w:t>154</w:t>
            </w:r>
          </w:p>
        </w:tc>
      </w:tr>
      <w:tr>
        <w:tc>
          <w:tcPr>
            <w:tcW w:type="dxa" w:w="4320"/>
          </w:tcPr>
          <w:p>
            <w:r>
              <w:t>neural network architecture</w:t>
            </w:r>
          </w:p>
        </w:tc>
        <w:tc>
          <w:tcPr>
            <w:tcW w:type="dxa" w:w="4320"/>
          </w:tcPr>
          <w:p>
            <w:r>
              <w:t>153</w:t>
            </w:r>
          </w:p>
        </w:tc>
      </w:tr>
      <w:tr>
        <w:tc>
          <w:tcPr>
            <w:tcW w:type="dxa" w:w="4320"/>
          </w:tcPr>
          <w:p>
            <w:r>
              <w:t>deep learning methods</w:t>
            </w:r>
          </w:p>
        </w:tc>
        <w:tc>
          <w:tcPr>
            <w:tcW w:type="dxa" w:w="4320"/>
          </w:tcPr>
          <w:p>
            <w:r>
              <w:t>150</w:t>
            </w:r>
          </w:p>
        </w:tc>
      </w:tr>
      <w:tr>
        <w:tc>
          <w:tcPr>
            <w:tcW w:type="dxa" w:w="4320"/>
          </w:tcPr>
          <w:p>
            <w:r>
              <w:t>paper present novel</w:t>
            </w:r>
          </w:p>
        </w:tc>
        <w:tc>
          <w:tcPr>
            <w:tcW w:type="dxa" w:w="4320"/>
          </w:tcPr>
          <w:p>
            <w:r>
              <w:t>140</w:t>
            </w:r>
          </w:p>
        </w:tc>
      </w:tr>
      <w:tr>
        <w:tc>
          <w:tcPr>
            <w:tcW w:type="dxa" w:w="4320"/>
          </w:tcPr>
          <w:p>
            <w:r>
              <w:t>neural network model</w:t>
            </w:r>
          </w:p>
        </w:tc>
        <w:tc>
          <w:tcPr>
            <w:tcW w:type="dxa" w:w="4320"/>
          </w:tcPr>
          <w:p>
            <w:r>
              <w:t>136</w:t>
            </w:r>
          </w:p>
        </w:tc>
      </w:tr>
      <w:tr>
        <w:tc>
          <w:tcPr>
            <w:tcW w:type="dxa" w:w="4320"/>
          </w:tcPr>
          <w:p>
            <w:r>
              <w:t>channel state information</w:t>
            </w:r>
          </w:p>
        </w:tc>
        <w:tc>
          <w:tcPr>
            <w:tcW w:type="dxa" w:w="4320"/>
          </w:tcPr>
          <w:p>
            <w:r>
              <w:t>132</w:t>
            </w:r>
          </w:p>
        </w:tc>
      </w:tr>
      <w:tr>
        <w:tc>
          <w:tcPr>
            <w:tcW w:type="dxa" w:w="4320"/>
          </w:tcPr>
          <w:p>
            <w:r>
              <w:t>support vector machine</w:t>
            </w:r>
          </w:p>
        </w:tc>
        <w:tc>
          <w:tcPr>
            <w:tcW w:type="dxa" w:w="4320"/>
          </w:tcPr>
          <w:p>
            <w:r>
              <w:t>128</w:t>
            </w:r>
          </w:p>
        </w:tc>
      </w:tr>
      <w:tr>
        <w:tc>
          <w:tcPr>
            <w:tcW w:type="dxa" w:w="4320"/>
          </w:tcPr>
          <w:p>
            <w:r>
              <w:t>artificial neural networks</w:t>
            </w:r>
          </w:p>
        </w:tc>
        <w:tc>
          <w:tcPr>
            <w:tcW w:type="dxa" w:w="4320"/>
          </w:tcPr>
          <w:p>
            <w:r>
              <w:t>123</w:t>
            </w:r>
          </w:p>
        </w:tc>
      </w:tr>
      <w:tr>
        <w:tc>
          <w:tcPr>
            <w:tcW w:type="dxa" w:w="4320"/>
          </w:tcPr>
          <w:p>
            <w:r>
              <w:t>paper present new</w:t>
            </w:r>
          </w:p>
        </w:tc>
        <w:tc>
          <w:tcPr>
            <w:tcW w:type="dxa" w:w="4320"/>
          </w:tcPr>
          <w:p>
            <w:r>
              <w:t>108</w:t>
            </w:r>
          </w:p>
        </w:tc>
      </w:tr>
      <w:tr>
        <w:tc>
          <w:tcPr>
            <w:tcW w:type="dxa" w:w="4320"/>
          </w:tcPr>
          <w:p>
            <w:r>
              <w:t>in this paper propose</w:t>
            </w:r>
          </w:p>
        </w:tc>
        <w:tc>
          <w:tcPr>
            <w:tcW w:type="dxa" w:w="4320"/>
          </w:tcPr>
          <w:p>
            <w:r>
              <w:t>107</w:t>
            </w:r>
          </w:p>
        </w:tc>
      </w:tr>
      <w:tr>
        <w:tc>
          <w:tcPr>
            <w:tcW w:type="dxa" w:w="4320"/>
          </w:tcPr>
          <w:p>
            <w:r>
              <w:t>deep learning model</w:t>
            </w:r>
          </w:p>
        </w:tc>
        <w:tc>
          <w:tcPr>
            <w:tcW w:type="dxa" w:w="4320"/>
          </w:tcPr>
          <w:p>
            <w:r>
              <w:t>105</w:t>
            </w:r>
          </w:p>
        </w:tc>
      </w:tr>
      <w:tr>
        <w:tc>
          <w:tcPr>
            <w:tcW w:type="dxa" w:w="4320"/>
          </w:tcPr>
          <w:p>
            <w:r>
              <w:t>neural network dnn</w:t>
            </w:r>
          </w:p>
        </w:tc>
        <w:tc>
          <w:tcPr>
            <w:tcW w:type="dxa" w:w="4320"/>
          </w:tcPr>
          <w:p>
            <w:r>
              <w:t>101</w:t>
            </w:r>
          </w:p>
        </w:tc>
      </w:tr>
    </w:tbl>
    <w:p>
      <w:pPr>
        <w:pStyle w:val="Heading2"/>
      </w:pPr>
      <w:r>
        <w:t>연도별 논문 키워드 시각화 - Word Cloud</w:t>
      </w:r>
    </w:p>
    <w:p>
      <w:r>
        <w:drawing>
          <wp:inline xmlns:a="http://schemas.openxmlformats.org/drawingml/2006/main" xmlns:pic="http://schemas.openxmlformats.org/drawingml/2006/picture">
            <wp:extent cx="5486400" cy="54864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ll_keyword_wordcloud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Heading2"/>
      </w:pPr>
      <w:r>
        <w:t>연도별 논문 게시 수</w:t>
      </w:r>
    </w:p>
    <w:p>
      <w:r>
        <w:drawing>
          <wp:inline xmlns:a="http://schemas.openxmlformats.org/drawingml/2006/main" xmlns:pic="http://schemas.openxmlformats.org/drawingml/2006/picture">
            <wp:extent cx="5486400" cy="329184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yearly_publication_count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